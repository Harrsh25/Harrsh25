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F497D"/>
          <w:sz w:val="40"/>
        </w:rPr>
        <w:t>INVENTIA HR MOBILE APPLICATION</w:t>
      </w:r>
    </w:p>
    <w:p>
      <w:pPr>
        <w:pStyle w:val="Heading2"/>
      </w:pPr>
      <w:r>
        <w:rPr>
          <w:b/>
          <w:color w:val="2E74B5"/>
          <w:sz w:val="30"/>
        </w:rPr>
        <w:t>Business Requirement Document</w:t>
      </w:r>
    </w:p>
    <w:p>
      <w:pPr>
        <w:pBdr>
          <w:bottom w:val="single" w:sz="6" w:space="1" w:color="2E74B5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Version No.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Date of Issue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Prepared By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Review By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Changes Made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Inventia HR Mobile Application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02-July-2026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Harsh Singh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Initial Release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Table of Contents</w:t>
      </w:r>
    </w:p>
    <w:p>
      <w:pPr>
        <w:pStyle w:val="ListNumber"/>
      </w:pPr>
      <w:r>
        <w:rPr>
          <w:sz w:val="22"/>
        </w:rPr>
        <w:t>Introduction</w:t>
      </w:r>
    </w:p>
    <w:p>
      <w:pPr>
        <w:pStyle w:val="ListNumber"/>
      </w:pPr>
      <w:r>
        <w:rPr>
          <w:sz w:val="22"/>
        </w:rPr>
        <w:t>Login &amp; Authentication</w:t>
      </w:r>
    </w:p>
    <w:p>
      <w:pPr>
        <w:pStyle w:val="NoSpacing"/>
      </w:pPr>
      <w:r>
        <w:rPr>
          <w:sz w:val="22"/>
        </w:rPr>
        <w:t xml:space="preserve">   - 2.1 Process Flow</w:t>
      </w:r>
    </w:p>
    <w:p>
      <w:pPr>
        <w:pStyle w:val="ListNumber"/>
      </w:pPr>
      <w:r>
        <w:rPr>
          <w:sz w:val="22"/>
        </w:rPr>
        <w:t>Home Dashboard</w:t>
      </w:r>
    </w:p>
    <w:p>
      <w:pPr>
        <w:pStyle w:val="NoSpacing"/>
      </w:pPr>
      <w:r>
        <w:rPr>
          <w:sz w:val="22"/>
        </w:rPr>
        <w:t xml:space="preserve">   - 3.1 Header Section</w:t>
      </w:r>
    </w:p>
    <w:p>
      <w:pPr>
        <w:pStyle w:val="NoSpacing"/>
      </w:pPr>
      <w:r>
        <w:rPr>
          <w:sz w:val="22"/>
        </w:rPr>
        <w:t xml:space="preserve">   - 3.2 Attendance Card</w:t>
      </w:r>
    </w:p>
    <w:p>
      <w:pPr>
        <w:pStyle w:val="NoSpacing"/>
      </w:pPr>
      <w:r>
        <w:rPr>
          <w:sz w:val="22"/>
        </w:rPr>
        <w:t xml:space="preserve">   - 3.3 Upcoming Events</w:t>
      </w:r>
    </w:p>
    <w:p>
      <w:pPr>
        <w:pStyle w:val="NoSpacing"/>
      </w:pPr>
      <w:r>
        <w:rPr>
          <w:sz w:val="22"/>
        </w:rPr>
        <w:t xml:space="preserve">   - 3.4 Summary Card</w:t>
      </w:r>
    </w:p>
    <w:p>
      <w:pPr>
        <w:pStyle w:val="NoSpacing"/>
      </w:pPr>
      <w:r>
        <w:rPr>
          <w:sz w:val="22"/>
        </w:rPr>
        <w:t xml:space="preserve">   - 3.5 Today's Focus Section</w:t>
      </w:r>
    </w:p>
    <w:p>
      <w:pPr>
        <w:pStyle w:val="NoSpacing"/>
      </w:pPr>
      <w:r>
        <w:rPr>
          <w:sz w:val="22"/>
        </w:rPr>
        <w:t xml:space="preserve">   - 3.6 Assigned vs Completed</w:t>
      </w:r>
    </w:p>
    <w:p>
      <w:pPr>
        <w:pStyle w:val="NoSpacing"/>
      </w:pPr>
      <w:r>
        <w:rPr>
          <w:sz w:val="22"/>
        </w:rPr>
        <w:t xml:space="preserve">   - 3.7 Project Status</w:t>
      </w:r>
    </w:p>
    <w:p>
      <w:pPr>
        <w:pStyle w:val="ListNumber"/>
      </w:pPr>
      <w:r>
        <w:rPr>
          <w:sz w:val="22"/>
        </w:rPr>
        <w:t>Navigation Structure</w:t>
      </w:r>
    </w:p>
    <w:p>
      <w:pPr>
        <w:pStyle w:val="NoSpacing"/>
      </w:pPr>
      <w:r>
        <w:rPr>
          <w:sz w:val="22"/>
        </w:rPr>
        <w:t xml:space="preserve">   - 4.1 Bottom Navigation Bar</w:t>
      </w:r>
    </w:p>
    <w:p>
      <w:pPr>
        <w:pStyle w:val="NoSpacing"/>
      </w:pPr>
      <w:r>
        <w:rPr>
          <w:sz w:val="22"/>
        </w:rPr>
        <w:t xml:space="preserve">   - 4.2 Quick Action Menu (+)</w:t>
      </w:r>
    </w:p>
    <w:p>
      <w:pPr>
        <w:pStyle w:val="ListNumber"/>
      </w:pPr>
      <w:r>
        <w:rPr>
          <w:sz w:val="22"/>
        </w:rPr>
        <w:t>My Assignments</w:t>
      </w:r>
    </w:p>
    <w:p>
      <w:pPr>
        <w:pStyle w:val="NoSpacing"/>
      </w:pPr>
      <w:r>
        <w:rPr>
          <w:sz w:val="22"/>
        </w:rPr>
        <w:t xml:space="preserve">   - 5.1 Panel Header</w:t>
      </w:r>
    </w:p>
    <w:p>
      <w:pPr>
        <w:pStyle w:val="NoSpacing"/>
      </w:pPr>
      <w:r>
        <w:rPr>
          <w:sz w:val="22"/>
        </w:rPr>
        <w:t xml:space="preserve">   - 5.2 Filter Panel</w:t>
      </w:r>
    </w:p>
    <w:p>
      <w:pPr>
        <w:pStyle w:val="NoSpacing"/>
      </w:pPr>
      <w:r>
        <w:rPr>
          <w:sz w:val="22"/>
        </w:rPr>
        <w:t xml:space="preserve">   - 5.3 Assignment Detail Page</w:t>
      </w:r>
    </w:p>
    <w:p>
      <w:pPr>
        <w:pStyle w:val="NoSpacing"/>
      </w:pPr>
      <w:r>
        <w:rPr>
          <w:sz w:val="22"/>
        </w:rPr>
        <w:t xml:space="preserve">   - 5.4 Progress Tracking Tab</w:t>
      </w:r>
    </w:p>
    <w:p>
      <w:pPr>
        <w:pStyle w:val="NoSpacing"/>
      </w:pPr>
      <w:r>
        <w:rPr>
          <w:sz w:val="22"/>
        </w:rPr>
        <w:t xml:space="preserve">   - 5.5 Daily Report Tab</w:t>
      </w:r>
    </w:p>
    <w:p>
      <w:pPr>
        <w:pStyle w:val="NoSpacing"/>
      </w:pPr>
      <w:r>
        <w:rPr>
          <w:sz w:val="22"/>
        </w:rPr>
        <w:t xml:space="preserve">   - 5.6 Milestones Tab</w:t>
      </w:r>
    </w:p>
    <w:p>
      <w:pPr>
        <w:pStyle w:val="NoSpacing"/>
      </w:pPr>
      <w:r>
        <w:rPr>
          <w:sz w:val="22"/>
        </w:rPr>
        <w:t xml:space="preserve">   - 5.7 Attachments &amp; Documents</w:t>
      </w:r>
    </w:p>
    <w:p>
      <w:pPr>
        <w:pStyle w:val="ListNumber"/>
      </w:pPr>
      <w:r>
        <w:rPr>
          <w:sz w:val="22"/>
        </w:rPr>
        <w:t>Projects</w:t>
      </w:r>
    </w:p>
    <w:p>
      <w:pPr>
        <w:pStyle w:val="NoSpacing"/>
      </w:pPr>
      <w:r>
        <w:rPr>
          <w:sz w:val="22"/>
        </w:rPr>
        <w:t xml:space="preserve">   - 6.1 Project List View</w:t>
      </w:r>
    </w:p>
    <w:p>
      <w:pPr>
        <w:pStyle w:val="NoSpacing"/>
      </w:pPr>
      <w:r>
        <w:rPr>
          <w:sz w:val="22"/>
        </w:rPr>
        <w:t xml:space="preserve">   - 6.2 Filter Controls</w:t>
      </w:r>
    </w:p>
    <w:p>
      <w:pPr>
        <w:pStyle w:val="NoSpacing"/>
      </w:pPr>
      <w:r>
        <w:rPr>
          <w:sz w:val="22"/>
        </w:rPr>
        <w:t xml:space="preserve">   - 6.3 Create New Project</w:t>
      </w:r>
    </w:p>
    <w:p>
      <w:pPr>
        <w:pStyle w:val="NoSpacing"/>
      </w:pPr>
      <w:r>
        <w:rPr>
          <w:sz w:val="22"/>
        </w:rPr>
        <w:t xml:space="preserve">   - 6.4 Project Detail Page</w:t>
      </w:r>
    </w:p>
    <w:p>
      <w:pPr>
        <w:pStyle w:val="NoSpacing"/>
      </w:pPr>
      <w:r>
        <w:rPr>
          <w:sz w:val="22"/>
        </w:rPr>
        <w:t xml:space="preserve">   - 6.5 Work Breakdown Structure (WBS)</w:t>
      </w:r>
    </w:p>
    <w:p>
      <w:pPr>
        <w:pStyle w:val="NoSpacing"/>
      </w:pPr>
      <w:r>
        <w:rPr>
          <w:sz w:val="22"/>
        </w:rPr>
        <w:t xml:space="preserve">   - 6.6 Baselines</w:t>
      </w:r>
    </w:p>
    <w:p>
      <w:pPr>
        <w:pStyle w:val="NoSpacing"/>
      </w:pPr>
      <w:r>
        <w:rPr>
          <w:sz w:val="22"/>
        </w:rPr>
        <w:t xml:space="preserve">   - 6.7 Inventory Tracking</w:t>
      </w:r>
    </w:p>
    <w:p>
      <w:pPr>
        <w:pStyle w:val="ListNumber"/>
      </w:pPr>
      <w:r>
        <w:rPr>
          <w:sz w:val="22"/>
        </w:rPr>
        <w:t>Approvals</w:t>
      </w:r>
    </w:p>
    <w:p>
      <w:pPr>
        <w:pStyle w:val="NoSpacing"/>
      </w:pPr>
      <w:r>
        <w:rPr>
          <w:sz w:val="22"/>
        </w:rPr>
        <w:t xml:space="preserve">   - 7.1 Access &amp; Navigation</w:t>
      </w:r>
    </w:p>
    <w:p>
      <w:pPr>
        <w:pStyle w:val="NoSpacing"/>
      </w:pPr>
      <w:r>
        <w:rPr>
          <w:sz w:val="22"/>
        </w:rPr>
        <w:t xml:space="preserve">   - 7.2 Approval Categories</w:t>
      </w:r>
    </w:p>
    <w:p>
      <w:pPr>
        <w:pStyle w:val="NoSpacing"/>
      </w:pPr>
      <w:r>
        <w:rPr>
          <w:sz w:val="22"/>
        </w:rPr>
        <w:t xml:space="preserve">   - 7.3 Approval Detail Page</w:t>
      </w:r>
    </w:p>
    <w:p>
      <w:pPr>
        <w:pStyle w:val="NoSpacing"/>
      </w:pPr>
      <w:r>
        <w:rPr>
          <w:sz w:val="22"/>
        </w:rPr>
        <w:t xml:space="preserve">   - 7.4 Approval Workflow</w:t>
      </w:r>
    </w:p>
    <w:p>
      <w:pPr>
        <w:pStyle w:val="ListNumber"/>
      </w:pPr>
      <w:r>
        <w:rPr>
          <w:sz w:val="22"/>
        </w:rPr>
        <w:t>Attendance</w:t>
      </w:r>
    </w:p>
    <w:p>
      <w:pPr>
        <w:pStyle w:val="NoSpacing"/>
      </w:pPr>
      <w:r>
        <w:rPr>
          <w:sz w:val="22"/>
        </w:rPr>
        <w:t xml:space="preserve">   - 8.1 Access &amp; Navigation</w:t>
      </w:r>
    </w:p>
    <w:p>
      <w:pPr>
        <w:pStyle w:val="NoSpacing"/>
      </w:pPr>
      <w:r>
        <w:rPr>
          <w:sz w:val="22"/>
        </w:rPr>
        <w:t xml:space="preserve">   - 8.2 Punch In / Punch Out</w:t>
      </w:r>
    </w:p>
    <w:p>
      <w:pPr>
        <w:pStyle w:val="NoSpacing"/>
      </w:pPr>
      <w:r>
        <w:rPr>
          <w:sz w:val="22"/>
        </w:rPr>
        <w:t xml:space="preserve">   - 8.3 Attendance History</w:t>
      </w:r>
    </w:p>
    <w:p>
      <w:pPr>
        <w:pStyle w:val="NoSpacing"/>
      </w:pPr>
      <w:r>
        <w:rPr>
          <w:sz w:val="22"/>
        </w:rPr>
        <w:t xml:space="preserve">   - 8.4 Request Regularisation</w:t>
      </w:r>
    </w:p>
    <w:p>
      <w:pPr>
        <w:pStyle w:val="ListNumber"/>
      </w:pPr>
      <w:r>
        <w:rPr>
          <w:sz w:val="22"/>
        </w:rPr>
        <w:t>Leave Management</w:t>
      </w:r>
    </w:p>
    <w:p>
      <w:pPr>
        <w:pStyle w:val="NoSpacing"/>
      </w:pPr>
      <w:r>
        <w:rPr>
          <w:sz w:val="22"/>
        </w:rPr>
        <w:t xml:space="preserve">   - 9.1 Leave Balance</w:t>
      </w:r>
    </w:p>
    <w:p>
      <w:pPr>
        <w:pStyle w:val="NoSpacing"/>
      </w:pPr>
      <w:r>
        <w:rPr>
          <w:sz w:val="22"/>
        </w:rPr>
        <w:t xml:space="preserve">   - 9.2 Apply for Leave</w:t>
      </w:r>
    </w:p>
    <w:p>
      <w:pPr>
        <w:pStyle w:val="NoSpacing"/>
      </w:pPr>
      <w:r>
        <w:rPr>
          <w:sz w:val="22"/>
        </w:rPr>
        <w:t xml:space="preserve">   - 9.3 My Applications</w:t>
      </w:r>
    </w:p>
    <w:p>
      <w:pPr>
        <w:pStyle w:val="NoSpacing"/>
      </w:pPr>
      <w:r>
        <w:rPr>
          <w:sz w:val="22"/>
        </w:rPr>
        <w:t xml:space="preserve">   - 9.4 Process Flow</w:t>
      </w:r>
    </w:p>
    <w:p>
      <w:pPr>
        <w:pStyle w:val="ListNumber"/>
      </w:pPr>
      <w:r>
        <w:rPr>
          <w:sz w:val="22"/>
        </w:rPr>
        <w:t>Timesheets</w:t>
      </w:r>
    </w:p>
    <w:p>
      <w:pPr>
        <w:pStyle w:val="NoSpacing"/>
      </w:pPr>
      <w:r>
        <w:rPr>
          <w:sz w:val="22"/>
        </w:rPr>
        <w:t xml:space="preserve">    - 10.1 Access &amp; Navigation</w:t>
      </w:r>
    </w:p>
    <w:p>
      <w:pPr>
        <w:pStyle w:val="NoSpacing"/>
      </w:pPr>
      <w:r>
        <w:rPr>
          <w:sz w:val="22"/>
        </w:rPr>
        <w:t xml:space="preserve">    - 10.2 Create Timesheet</w:t>
      </w:r>
    </w:p>
    <w:p>
      <w:pPr>
        <w:pStyle w:val="NoSpacing"/>
      </w:pPr>
      <w:r>
        <w:rPr>
          <w:sz w:val="22"/>
        </w:rPr>
        <w:t xml:space="preserve">    - 10.3 Timesheet List View</w:t>
      </w:r>
    </w:p>
    <w:p>
      <w:pPr>
        <w:pStyle w:val="NoSpacing"/>
      </w:pPr>
      <w:r>
        <w:rPr>
          <w:sz w:val="22"/>
        </w:rPr>
        <w:t xml:space="preserve">    - 10.4 Approval Status Workflow</w:t>
      </w:r>
    </w:p>
    <w:p>
      <w:pPr>
        <w:pStyle w:val="ListNumber"/>
      </w:pPr>
      <w:r>
        <w:rPr>
          <w:sz w:val="22"/>
        </w:rPr>
        <w:t>Travel &amp; Expenses</w:t>
      </w:r>
    </w:p>
    <w:p>
      <w:pPr>
        <w:pStyle w:val="NoSpacing"/>
      </w:pPr>
      <w:r>
        <w:rPr>
          <w:sz w:val="22"/>
        </w:rPr>
        <w:t xml:space="preserve">    - 11.1 Travel Requests</w:t>
      </w:r>
    </w:p>
    <w:p>
      <w:pPr>
        <w:pStyle w:val="NoSpacing"/>
      </w:pPr>
      <w:r>
        <w:rPr>
          <w:sz w:val="22"/>
        </w:rPr>
        <w:t xml:space="preserve">    - 11.2 Expense Claims</w:t>
      </w:r>
    </w:p>
    <w:p>
      <w:pPr>
        <w:pStyle w:val="ListNumber"/>
      </w:pPr>
      <w:r>
        <w:rPr>
          <w:sz w:val="22"/>
        </w:rPr>
        <w:t>Payroll</w:t>
      </w:r>
    </w:p>
    <w:p>
      <w:pPr>
        <w:pStyle w:val="NoSpacing"/>
      </w:pPr>
      <w:r>
        <w:rPr>
          <w:sz w:val="22"/>
        </w:rPr>
        <w:t xml:space="preserve">    - 12.1 Payslip</w:t>
      </w:r>
    </w:p>
    <w:p>
      <w:pPr>
        <w:pStyle w:val="NoSpacing"/>
      </w:pPr>
      <w:r>
        <w:rPr>
          <w:sz w:val="22"/>
        </w:rPr>
        <w:t xml:space="preserve">    - 12.2 Tax Declarations</w:t>
      </w:r>
    </w:p>
    <w:p>
      <w:pPr>
        <w:pStyle w:val="NoSpacing"/>
      </w:pPr>
      <w:r>
        <w:rPr>
          <w:sz w:val="22"/>
        </w:rPr>
        <w:t xml:space="preserve">    - 12.3 Salary Structure</w:t>
      </w:r>
    </w:p>
    <w:p>
      <w:pPr>
        <w:pStyle w:val="ListNumber"/>
      </w:pPr>
      <w:r>
        <w:rPr>
          <w:sz w:val="22"/>
        </w:rPr>
        <w:t>Performance</w:t>
      </w:r>
    </w:p>
    <w:p>
      <w:pPr>
        <w:pStyle w:val="NoSpacing"/>
      </w:pPr>
      <w:r>
        <w:rPr>
          <w:sz w:val="22"/>
        </w:rPr>
        <w:t xml:space="preserve">    - 13.1 My Productivity</w:t>
      </w:r>
    </w:p>
    <w:p>
      <w:pPr>
        <w:pStyle w:val="NoSpacing"/>
      </w:pPr>
      <w:r>
        <w:rPr>
          <w:sz w:val="22"/>
        </w:rPr>
        <w:t xml:space="preserve">    - 13.2 Performance Trend</w:t>
      </w:r>
    </w:p>
    <w:p>
      <w:pPr>
        <w:pStyle w:val="NoSpacing"/>
      </w:pPr>
      <w:r>
        <w:rPr>
          <w:sz w:val="22"/>
        </w:rPr>
        <w:t xml:space="preserve">    - 13.3 Feedback</w:t>
      </w:r>
    </w:p>
    <w:p>
      <w:pPr>
        <w:pStyle w:val="NoSpacing"/>
      </w:pPr>
      <w:r>
        <w:rPr>
          <w:sz w:val="22"/>
        </w:rPr>
        <w:t xml:space="preserve">    - 13.4 Goals &amp; OKRs</w:t>
      </w:r>
    </w:p>
    <w:p>
      <w:pPr>
        <w:pStyle w:val="ListNumber"/>
      </w:pPr>
      <w:r>
        <w:rPr>
          <w:sz w:val="22"/>
        </w:rPr>
        <w:t>Learning &amp; Development</w:t>
      </w:r>
    </w:p>
    <w:p>
      <w:pPr>
        <w:pStyle w:val="NoSpacing"/>
      </w:pPr>
      <w:r>
        <w:rPr>
          <w:sz w:val="22"/>
        </w:rPr>
        <w:t xml:space="preserve">    - 14.1 Courses</w:t>
      </w:r>
    </w:p>
    <w:p>
      <w:pPr>
        <w:pStyle w:val="NoSpacing"/>
      </w:pPr>
      <w:r>
        <w:rPr>
          <w:sz w:val="22"/>
        </w:rPr>
        <w:t xml:space="preserve">    - 14.2 Certifications</w:t>
      </w:r>
    </w:p>
    <w:p>
      <w:pPr>
        <w:pStyle w:val="NoSpacing"/>
      </w:pPr>
      <w:r>
        <w:rPr>
          <w:sz w:val="22"/>
        </w:rPr>
        <w:t xml:space="preserve">    - 14.3 Achievements &amp; Rewards</w:t>
      </w:r>
    </w:p>
    <w:p>
      <w:pPr>
        <w:pStyle w:val="ListNumber"/>
      </w:pPr>
      <w:r>
        <w:rPr>
          <w:sz w:val="22"/>
        </w:rPr>
        <w:t>Recruitment</w:t>
      </w:r>
    </w:p>
    <w:p>
      <w:pPr>
        <w:pStyle w:val="NoSpacing"/>
      </w:pPr>
      <w:r>
        <w:rPr>
          <w:sz w:val="22"/>
        </w:rPr>
        <w:t xml:space="preserve">    - 15.1 Open Positions</w:t>
      </w:r>
    </w:p>
    <w:p>
      <w:pPr>
        <w:pStyle w:val="NoSpacing"/>
      </w:pPr>
      <w:r>
        <w:rPr>
          <w:sz w:val="22"/>
        </w:rPr>
        <w:t xml:space="preserve">    - 15.2 Hiring Pipeline</w:t>
      </w:r>
    </w:p>
    <w:p>
      <w:pPr>
        <w:pStyle w:val="NoSpacing"/>
      </w:pPr>
      <w:r>
        <w:rPr>
          <w:sz w:val="22"/>
        </w:rPr>
        <w:t xml:space="preserve">    - 15.3 Referrals</w:t>
      </w:r>
    </w:p>
    <w:p>
      <w:pPr>
        <w:pStyle w:val="ListNumber"/>
      </w:pPr>
      <w:r>
        <w:rPr>
          <w:sz w:val="22"/>
        </w:rPr>
        <w:t>Onboarding &amp; Offboarding</w:t>
      </w:r>
    </w:p>
    <w:p>
      <w:pPr>
        <w:pStyle w:val="NoSpacing"/>
      </w:pPr>
      <w:r>
        <w:rPr>
          <w:sz w:val="22"/>
        </w:rPr>
        <w:t xml:space="preserve">    - 16.1 Onboarding Profile</w:t>
      </w:r>
    </w:p>
    <w:p>
      <w:pPr>
        <w:pStyle w:val="NoSpacing"/>
      </w:pPr>
      <w:r>
        <w:rPr>
          <w:sz w:val="22"/>
        </w:rPr>
        <w:t xml:space="preserve">    - 16.2 Offboarding &amp; Exit</w:t>
      </w:r>
    </w:p>
    <w:p>
      <w:pPr>
        <w:pStyle w:val="ListNumber"/>
      </w:pPr>
      <w:r>
        <w:rPr>
          <w:sz w:val="22"/>
        </w:rPr>
        <w:t>Manager Hub</w:t>
      </w:r>
    </w:p>
    <w:p>
      <w:pPr>
        <w:pStyle w:val="NoSpacing"/>
      </w:pPr>
      <w:r>
        <w:rPr>
          <w:sz w:val="22"/>
        </w:rPr>
        <w:t xml:space="preserve">    - 17.1 Team Overview</w:t>
      </w:r>
    </w:p>
    <w:p>
      <w:pPr>
        <w:pStyle w:val="NoSpacing"/>
      </w:pPr>
      <w:r>
        <w:rPr>
          <w:sz w:val="22"/>
        </w:rPr>
        <w:t xml:space="preserve">    - 17.2 Team Performance</w:t>
      </w:r>
    </w:p>
    <w:p>
      <w:pPr>
        <w:pStyle w:val="NoSpacing"/>
      </w:pPr>
      <w:r>
        <w:rPr>
          <w:sz w:val="22"/>
        </w:rPr>
        <w:t xml:space="preserve">    - 17.3 Pending Approvals &amp; Escalations</w:t>
      </w:r>
    </w:p>
    <w:p>
      <w:pPr>
        <w:pStyle w:val="ListNumber"/>
      </w:pPr>
      <w:r>
        <w:rPr>
          <w:sz w:val="22"/>
        </w:rPr>
        <w:t>Shifts</w:t>
      </w:r>
    </w:p>
    <w:p>
      <w:pPr>
        <w:pStyle w:val="NoSpacing"/>
      </w:pPr>
      <w:r>
        <w:rPr>
          <w:sz w:val="22"/>
        </w:rPr>
        <w:t xml:space="preserve">    - 18.1 My Shift</w:t>
      </w:r>
    </w:p>
    <w:p>
      <w:pPr>
        <w:pStyle w:val="NoSpacing"/>
      </w:pPr>
      <w:r>
        <w:rPr>
          <w:sz w:val="22"/>
        </w:rPr>
        <w:t xml:space="preserve">    - 18.2 Shift Swap Requests</w:t>
      </w:r>
    </w:p>
    <w:p>
      <w:pPr>
        <w:pStyle w:val="NoSpacing"/>
      </w:pPr>
      <w:r>
        <w:rPr>
          <w:sz w:val="22"/>
        </w:rPr>
        <w:t xml:space="preserve">    - 18.3 Swap History</w:t>
      </w:r>
    </w:p>
    <w:p>
      <w:pPr>
        <w:pStyle w:val="ListNumber"/>
      </w:pPr>
      <w:r>
        <w:rPr>
          <w:sz w:val="22"/>
        </w:rPr>
        <w:t>Documents</w:t>
      </w:r>
    </w:p>
    <w:p>
      <w:pPr>
        <w:pStyle w:val="NoSpacing"/>
      </w:pPr>
      <w:r>
        <w:rPr>
          <w:sz w:val="22"/>
        </w:rPr>
        <w:t xml:space="preserve">    - 19.1 Folder Structure</w:t>
      </w:r>
    </w:p>
    <w:p>
      <w:pPr>
        <w:pStyle w:val="NoSpacing"/>
      </w:pPr>
      <w:r>
        <w:rPr>
          <w:sz w:val="22"/>
        </w:rPr>
        <w:t xml:space="preserve">    - 19.2 Upload &amp; Filter</w:t>
      </w:r>
    </w:p>
    <w:p>
      <w:pPr>
        <w:pStyle w:val="NoSpacing"/>
      </w:pPr>
      <w:r>
        <w:rPr>
          <w:sz w:val="22"/>
        </w:rPr>
        <w:t xml:space="preserve">    - 19.3 Export</w:t>
      </w:r>
    </w:p>
    <w:p>
      <w:pPr>
        <w:pStyle w:val="ListNumber"/>
      </w:pPr>
      <w:r>
        <w:rPr>
          <w:sz w:val="22"/>
        </w:rPr>
        <w:t>Grievances</w:t>
      </w:r>
    </w:p>
    <w:p>
      <w:pPr>
        <w:pStyle w:val="NoSpacing"/>
      </w:pPr>
      <w:r>
        <w:rPr>
          <w:sz w:val="22"/>
        </w:rPr>
        <w:t xml:space="preserve">    - 20.1 Raise a Grievance</w:t>
      </w:r>
    </w:p>
    <w:p>
      <w:pPr>
        <w:pStyle w:val="NoSpacing"/>
      </w:pPr>
      <w:r>
        <w:rPr>
          <w:sz w:val="22"/>
        </w:rPr>
        <w:t xml:space="preserve">    - 20.2 Grievance Tracking</w:t>
      </w:r>
    </w:p>
    <w:p>
      <w:pPr>
        <w:pStyle w:val="ListNumber"/>
      </w:pPr>
      <w:r>
        <w:rPr>
          <w:sz w:val="22"/>
        </w:rPr>
        <w:t>Compliance</w:t>
      </w:r>
    </w:p>
    <w:p>
      <w:pPr>
        <w:pStyle w:val="ListNumber"/>
      </w:pPr>
      <w:r>
        <w:rPr>
          <w:sz w:val="22"/>
        </w:rPr>
        <w:t>Benefits</w:t>
      </w:r>
    </w:p>
    <w:p>
      <w:pPr>
        <w:pStyle w:val="NoSpacing"/>
      </w:pPr>
      <w:r>
        <w:rPr>
          <w:sz w:val="22"/>
        </w:rPr>
        <w:t xml:space="preserve">    - 22.1 Pension</w:t>
      </w:r>
    </w:p>
    <w:p>
      <w:pPr>
        <w:pStyle w:val="NoSpacing"/>
      </w:pPr>
      <w:r>
        <w:rPr>
          <w:sz w:val="22"/>
        </w:rPr>
        <w:t xml:space="preserve">    - 22.2 Claims</w:t>
      </w:r>
    </w:p>
    <w:p>
      <w:pPr>
        <w:pStyle w:val="ListNumber"/>
      </w:pPr>
      <w:r>
        <w:rPr>
          <w:sz w:val="22"/>
        </w:rPr>
        <w:t>HR Helpdesk</w:t>
      </w:r>
    </w:p>
    <w:p>
      <w:pPr>
        <w:pStyle w:val="ListNumber"/>
      </w:pPr>
      <w:r>
        <w:rPr>
          <w:sz w:val="22"/>
        </w:rPr>
        <w:t>Directory &amp; Org Chart</w:t>
      </w:r>
    </w:p>
    <w:p>
      <w:pPr>
        <w:pStyle w:val="ListNumber"/>
      </w:pPr>
      <w:r>
        <w:rPr>
          <w:sz w:val="22"/>
        </w:rPr>
        <w:t>AI Assistant</w:t>
      </w:r>
    </w:p>
    <w:p>
      <w:pPr>
        <w:pStyle w:val="ListNumber"/>
      </w:pPr>
      <w:r>
        <w:rPr>
          <w:sz w:val="22"/>
        </w:rPr>
        <w:t>Sprint Board</w:t>
      </w:r>
    </w:p>
    <w:p>
      <w:pPr>
        <w:pStyle w:val="ListNumber"/>
      </w:pPr>
      <w:r>
        <w:rPr>
          <w:sz w:val="22"/>
        </w:rPr>
        <w:t>Analytics &amp; Reports</w:t>
      </w:r>
    </w:p>
    <w:p>
      <w:pPr>
        <w:pStyle w:val="ListNumber"/>
      </w:pPr>
      <w:r>
        <w:rPr>
          <w:sz w:val="22"/>
        </w:rPr>
        <w:t>Asset Management</w:t>
      </w:r>
    </w:p>
    <w:p>
      <w:pPr>
        <w:pStyle w:val="ListNumber"/>
      </w:pPr>
      <w:r>
        <w:rPr>
          <w:sz w:val="22"/>
        </w:rPr>
        <w:t>Employee Wellness</w:t>
      </w:r>
    </w:p>
    <w:p>
      <w:pPr>
        <w:pStyle w:val="ListNumber"/>
      </w:pPr>
      <w:r>
        <w:rPr>
          <w:sz w:val="22"/>
        </w:rPr>
        <w:t>Notifications</w:t>
      </w:r>
    </w:p>
    <w:p>
      <w:pPr>
        <w:pStyle w:val="ListNumber"/>
      </w:pPr>
      <w:r>
        <w:rPr>
          <w:sz w:val="22"/>
        </w:rPr>
        <w:t>Profile &amp; Settings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1. Introduction</w:t>
      </w:r>
    </w:p>
    <w:p>
      <w:pPr>
        <w:pStyle w:val="NoSpacing"/>
      </w:pPr>
      <w:r>
        <w:rPr>
          <w:sz w:val="22"/>
        </w:rPr>
        <w:t xml:space="preserve">This Business Requirement Document (BRD) describes the complete functional requirements of the </w:t>
      </w:r>
      <w:r>
        <w:rPr>
          <w:b/>
          <w:sz w:val="22"/>
        </w:rPr>
        <w:t>Inventia HR Mobile Application</w:t>
      </w:r>
      <w:r>
        <w:rPr>
          <w:sz w:val="22"/>
        </w:rPr>
        <w:t>. The application is a comprehensive, mobile-first HR management platform delivered as a single self-contained application targeting smartphones and tablets (max viewport width 390 px).</w:t>
      </w:r>
    </w:p>
    <w:p>
      <w:pPr>
        <w:pStyle w:val="NoSpacing"/>
      </w:pPr>
      <w:r>
        <w:rPr>
          <w:sz w:val="22"/>
        </w:rPr>
        <w:t>The system enables organizations to manage their complete workforce lifecycle from a mobile device — covering daily attendance, assignments, project tracking, approvals, payroll, recruitment, performance management, learning, and beyond.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Functional Areas covered: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Employee self-service (attendance, leave, payroll, assets)</w:t>
      </w:r>
    </w:p>
    <w:p>
      <w:pPr>
        <w:pStyle w:val="ListBullet"/>
      </w:pPr>
      <w:r>
        <w:rPr>
          <w:sz w:val="22"/>
        </w:rPr>
        <w:t>Work management (assignments, projects, WBS, timesheets)</w:t>
      </w:r>
    </w:p>
    <w:p>
      <w:pPr>
        <w:pStyle w:val="ListBullet"/>
      </w:pPr>
      <w:r>
        <w:rPr>
          <w:sz w:val="22"/>
        </w:rPr>
        <w:t>People management (directory, org chart, onboarding, offboarding)</w:t>
      </w:r>
    </w:p>
    <w:p>
      <w:pPr>
        <w:pStyle w:val="ListBullet"/>
      </w:pPr>
      <w:r>
        <w:rPr>
          <w:sz w:val="22"/>
        </w:rPr>
        <w:t>Talent management (performance, learning, goals, recruitment)</w:t>
      </w:r>
    </w:p>
    <w:p>
      <w:pPr>
        <w:pStyle w:val="ListBullet"/>
      </w:pPr>
      <w:r>
        <w:rPr>
          <w:sz w:val="22"/>
        </w:rPr>
        <w:t>Manager operations (approvals, team oversight, escalations)</w:t>
      </w:r>
    </w:p>
    <w:p>
      <w:pPr>
        <w:pStyle w:val="ListBullet"/>
      </w:pPr>
      <w:r>
        <w:rPr>
          <w:sz w:val="22"/>
        </w:rPr>
        <w:t>HR operations (helpdesk, grievances, compliance, benefits)</w:t>
      </w:r>
    </w:p>
    <w:p>
      <w:pPr>
        <w:pStyle w:val="ListBullet"/>
      </w:pPr>
      <w:r>
        <w:rPr>
          <w:sz w:val="22"/>
        </w:rPr>
        <w:t>Intelligence (AI assistant, analytics, sprint board)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2. Login &amp; Authentication</w:t>
      </w:r>
    </w:p>
    <w:p>
      <w:pPr>
        <w:pStyle w:val="NoSpacing"/>
      </w:pPr>
      <w:r>
        <w:rPr>
          <w:sz w:val="22"/>
        </w:rPr>
        <w:t>The Login page provides secure access to the platform. It supports credential-based authentication for all user types (Employee, Manager, HR Admin).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Form Fields: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Email / User ID</w:t>
      </w:r>
    </w:p>
    <w:p>
      <w:pPr>
        <w:pStyle w:val="ListBullet"/>
      </w:pPr>
      <w:r>
        <w:rPr>
          <w:sz w:val="22"/>
        </w:rPr>
        <w:t>Password</w:t>
      </w:r>
    </w:p>
    <w:p>
      <w:pPr>
        <w:pStyle w:val="Heading3"/>
      </w:pPr>
      <w:r>
        <w:rPr>
          <w:b/>
          <w:color w:val="1F497D"/>
          <w:sz w:val="26"/>
        </w:rPr>
        <w:t>2.1 Process Flow</w:t>
      </w:r>
    </w:p>
    <w:p>
      <w:pPr>
        <w:pStyle w:val="NoSpacing"/>
      </w:pPr>
      <w:r>
        <w:rPr>
          <w:rFonts w:ascii="Courier New" w:hAnsi="Courier New"/>
          <w:color w:val="202020"/>
          <w:sz w:val="18"/>
        </w:rPr>
        <w:t>User opens app</w:t>
        <w:br/>
      </w:r>
      <w:r>
        <w:rPr>
          <w:rFonts w:ascii="Courier New" w:hAnsi="Courier New"/>
          <w:color w:val="202020"/>
          <w:sz w:val="18"/>
        </w:rPr>
        <w:t xml:space="preserve">  → Enters Email/User ID and Password</w:t>
        <w:br/>
      </w:r>
      <w:r>
        <w:rPr>
          <w:rFonts w:ascii="Courier New" w:hAnsi="Courier New"/>
          <w:color w:val="202020"/>
          <w:sz w:val="18"/>
        </w:rPr>
        <w:t xml:space="preserve">  → System validates credentials</w:t>
        <w:br/>
      </w:r>
      <w:r>
        <w:rPr>
          <w:rFonts w:ascii="Courier New" w:hAnsi="Courier New"/>
          <w:color w:val="202020"/>
          <w:sz w:val="18"/>
        </w:rPr>
        <w:t xml:space="preserve">  → If valid: User is authenticated and redirected to Home Dashboard</w:t>
        <w:br/>
      </w:r>
      <w:r>
        <w:rPr>
          <w:rFonts w:ascii="Courier New" w:hAnsi="Courier New"/>
          <w:color w:val="202020"/>
          <w:sz w:val="18"/>
        </w:rPr>
        <w:t xml:space="preserve">  → If invalid: Error message is displayed ("Incorrect email or password")</w:t>
        <w:br/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3. Home Dashboard</w:t>
      </w:r>
    </w:p>
    <w:p>
      <w:pPr>
        <w:pStyle w:val="NoSpacing"/>
      </w:pPr>
      <w:r>
        <w:rPr>
          <w:sz w:val="22"/>
        </w:rPr>
        <w:t>The Home Dashboard is the main landing screen of the application. It provides an at-a-glance summary of the employee's attendance status, work progress, and focus areas for the day and week.</w:t>
      </w:r>
    </w:p>
    <w:p>
      <w:pPr>
        <w:pStyle w:val="Heading3"/>
      </w:pPr>
      <w:r>
        <w:rPr>
          <w:b/>
          <w:color w:val="1F497D"/>
          <w:sz w:val="26"/>
        </w:rPr>
        <w:t>3.1 Header Section</w:t>
      </w:r>
    </w:p>
    <w:p>
      <w:pPr>
        <w:pStyle w:val="NoSpacing"/>
      </w:pPr>
      <w:r>
        <w:rPr>
          <w:sz w:val="22"/>
        </w:rPr>
        <w:t>The app header contains:</w:t>
      </w:r>
    </w:p>
    <w:p>
      <w:pPr>
        <w:pStyle w:val="ListBullet"/>
      </w:pPr>
      <w:r>
        <w:rPr>
          <w:sz w:val="22"/>
        </w:rPr>
        <w:t>App Name – "Inventia" displayed prominently at the top left</w:t>
      </w:r>
    </w:p>
    <w:p>
      <w:pPr>
        <w:pStyle w:val="ListBullet"/>
      </w:pPr>
      <w:r>
        <w:rPr>
          <w:sz w:val="22"/>
        </w:rPr>
        <w:t>Settings Icon – Quick access to app settings (top right)</w:t>
      </w:r>
    </w:p>
    <w:p>
      <w:pPr>
        <w:pStyle w:val="ListBullet"/>
      </w:pPr>
      <w:r>
        <w:rPr>
          <w:sz w:val="22"/>
        </w:rPr>
        <w:t>Notification Bell – Access to the notification centre (top right)</w:t>
      </w:r>
    </w:p>
    <w:p>
      <w:pPr>
        <w:pStyle w:val="Heading3"/>
      </w:pPr>
      <w:r>
        <w:rPr>
          <w:b/>
          <w:color w:val="1F497D"/>
          <w:sz w:val="26"/>
        </w:rPr>
        <w:t>3.2 Attendance Card</w:t>
      </w:r>
    </w:p>
    <w:p>
      <w:pPr>
        <w:pStyle w:val="NoSpacing"/>
      </w:pPr>
      <w:r>
        <w:rPr>
          <w:sz w:val="22"/>
        </w:rPr>
        <w:t>The attendance card displays the employee's check-in status for the current day.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Employee 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"Good morning, {Name}" personalized greeting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Location Badge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Current office location (e.g., Mumbai HQ)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Geofence Badge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Indicates geofenced status (active/inactive)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Check In Time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Time of the day's first punch-in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Check Out Time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Time of the day's last punch-out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"Not started", "Checked In", "Checked Out"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Punch In Button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Initiates attendance check-in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QR Code Button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Opens QR scanner for location-based check-in</w:t>
            </w:r>
          </w:p>
        </w:tc>
      </w:tr>
    </w:tbl>
    <w:p/>
    <w:p>
      <w:pPr>
        <w:pStyle w:val="Heading3"/>
      </w:pPr>
      <w:r>
        <w:rPr>
          <w:b/>
          <w:color w:val="1F497D"/>
          <w:sz w:val="26"/>
        </w:rPr>
        <w:t>3.3 Upcoming Events</w:t>
      </w:r>
    </w:p>
    <w:p>
      <w:pPr>
        <w:pStyle w:val="NoSpacing"/>
      </w:pPr>
      <w:r>
        <w:rPr>
          <w:sz w:val="22"/>
        </w:rPr>
        <w:t>Displays the next 2–3 upcoming calendar events for the employee. Each event shows:</w:t>
      </w:r>
    </w:p>
    <w:p>
      <w:pPr>
        <w:pStyle w:val="ListBullet"/>
      </w:pPr>
      <w:r>
        <w:rPr>
          <w:sz w:val="22"/>
        </w:rPr>
        <w:t>Event title</w:t>
      </w:r>
    </w:p>
    <w:p>
      <w:pPr>
        <w:pStyle w:val="ListBullet"/>
      </w:pPr>
      <w:r>
        <w:rPr>
          <w:sz w:val="22"/>
        </w:rPr>
        <w:t>Date and time</w:t>
      </w:r>
    </w:p>
    <w:p>
      <w:pPr>
        <w:pStyle w:val="ListBullet"/>
      </w:pPr>
      <w:r>
        <w:rPr>
          <w:sz w:val="22"/>
        </w:rPr>
        <w:t>View All link to the full Team Calendar</w:t>
      </w:r>
    </w:p>
    <w:p>
      <w:pPr>
        <w:pStyle w:val="Heading3"/>
      </w:pPr>
      <w:r>
        <w:rPr>
          <w:b/>
          <w:color w:val="1F497D"/>
          <w:sz w:val="26"/>
        </w:rPr>
        <w:t>3.4 Summary Card</w:t>
      </w:r>
    </w:p>
    <w:p>
      <w:pPr>
        <w:pStyle w:val="NoSpacing"/>
      </w:pPr>
      <w:r>
        <w:rPr>
          <w:sz w:val="22"/>
        </w:rPr>
        <w:t>Provides a pill-based selector view for Assignments and Projects.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Assignments Pills: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Done | Ongoing | Not Started (with count per status)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Projects Pills: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Active | Ongoing | Completed | Not Started (with count per status)</w:t>
      </w:r>
    </w:p>
    <w:p>
      <w:pPr>
        <w:pStyle w:val="NoSpacing"/>
      </w:pPr>
      <w:r>
        <w:rPr>
          <w:sz w:val="22"/>
        </w:rPr>
        <w:t>Tapping a pill filters the respective list. Both pill rows display count badges without colored dot indicators.</w:t>
      </w:r>
    </w:p>
    <w:p>
      <w:pPr>
        <w:pStyle w:val="Heading3"/>
      </w:pPr>
      <w:r>
        <w:rPr>
          <w:b/>
          <w:color w:val="1F497D"/>
          <w:sz w:val="26"/>
        </w:rPr>
        <w:t>3.5 Today's Focus Section</w:t>
      </w:r>
    </w:p>
    <w:p>
      <w:pPr>
        <w:pStyle w:val="NoSpacing"/>
      </w:pPr>
      <w:r>
        <w:rPr>
          <w:sz w:val="22"/>
        </w:rPr>
        <w:t>The "Today's Focus" section contains four metric cards arranged in a 2×2 grid.</w:t>
      </w:r>
    </w:p>
    <w:p>
      <w:pPr>
        <w:pStyle w:val="Heading4"/>
      </w:pPr>
      <w:r>
        <w:rPr>
          <w:b/>
          <w:color w:val="2E74B5"/>
          <w:sz w:val="24"/>
        </w:rPr>
        <w:t>3.5.1 Due Today Card</w:t>
      </w:r>
    </w:p>
    <w:p>
      <w:pPr>
        <w:pStyle w:val="ListBullet"/>
      </w:pPr>
      <w:r>
        <w:rPr>
          <w:sz w:val="22"/>
        </w:rPr>
        <w:t>Count of tasks due on the current date</w:t>
      </w:r>
    </w:p>
    <w:p>
      <w:pPr>
        <w:pStyle w:val="ListBullet"/>
      </w:pPr>
      <w:r>
        <w:rPr>
          <w:sz w:val="22"/>
        </w:rPr>
        <w:t>Breakdown by priority (e.g., "5 high priority")</w:t>
      </w:r>
    </w:p>
    <w:p>
      <w:pPr>
        <w:pStyle w:val="ListBullet"/>
      </w:pPr>
      <w:r>
        <w:rPr>
          <w:sz w:val="22"/>
        </w:rPr>
        <w:t>Mini horizontal bar chart showing priority distribution</w:t>
      </w:r>
    </w:p>
    <w:p>
      <w:pPr>
        <w:pStyle w:val="Heading4"/>
      </w:pPr>
      <w:r>
        <w:rPr>
          <w:b/>
          <w:color w:val="2E74B5"/>
          <w:sz w:val="24"/>
        </w:rPr>
        <w:t>3.5.2 Overdue Card</w:t>
      </w:r>
    </w:p>
    <w:p>
      <w:pPr>
        <w:pStyle w:val="ListBullet"/>
      </w:pPr>
      <w:r>
        <w:rPr>
          <w:sz w:val="22"/>
        </w:rPr>
        <w:t>Count of overdue tasks</w:t>
      </w:r>
    </w:p>
    <w:p>
      <w:pPr>
        <w:pStyle w:val="ListBullet"/>
      </w:pPr>
      <w:r>
        <w:rPr>
          <w:sz w:val="22"/>
        </w:rPr>
        <w:t>Delta since yesterday (e.g., "+2 since yesterday")</w:t>
      </w:r>
    </w:p>
    <w:p>
      <w:pPr>
        <w:pStyle w:val="ListBullet"/>
      </w:pPr>
      <w:r>
        <w:rPr>
          <w:sz w:val="22"/>
        </w:rPr>
        <w:t>"Review now →" call-to-action link</w:t>
      </w:r>
    </w:p>
    <w:p>
      <w:pPr>
        <w:pStyle w:val="Heading4"/>
      </w:pPr>
      <w:r>
        <w:rPr>
          <w:b/>
          <w:color w:val="2E74B5"/>
          <w:sz w:val="24"/>
        </w:rPr>
        <w:t>3.5.3 Completion Card</w:t>
      </w:r>
    </w:p>
    <w:p>
      <w:pPr>
        <w:pStyle w:val="ListBullet"/>
      </w:pPr>
      <w:r>
        <w:rPr>
          <w:sz w:val="22"/>
        </w:rPr>
        <w:t>Metric: Weekly completion percentage (circular ring chart)</w:t>
      </w:r>
    </w:p>
    <w:p>
      <w:pPr>
        <w:pStyle w:val="ListBullet"/>
      </w:pPr>
      <w:r>
        <w:rPr>
          <w:sz w:val="22"/>
        </w:rPr>
        <w:t>Formula: `completed non-recurring tasks / total non-recurring tasks × 100`</w:t>
      </w:r>
    </w:p>
    <w:p>
      <w:pPr>
        <w:pStyle w:val="ListBullet"/>
      </w:pPr>
      <w:r>
        <w:rPr>
          <w:sz w:val="22"/>
        </w:rPr>
        <w:t>Sub-label: "this week"</w:t>
      </w:r>
    </w:p>
    <w:p>
      <w:pPr>
        <w:pStyle w:val="ListBullet"/>
      </w:pPr>
      <w:r>
        <w:rPr>
          <w:sz w:val="22"/>
        </w:rPr>
        <w:t>Assignment Count: `{completed}/{total} assignments` displayed below "this week"</w:t>
      </w:r>
    </w:p>
    <w:p>
      <w:pPr>
        <w:pStyle w:val="Heading4"/>
      </w:pPr>
      <w:r>
        <w:rPr>
          <w:b/>
          <w:color w:val="2E74B5"/>
          <w:sz w:val="24"/>
        </w:rPr>
        <w:t>3.5.4 Productivity Card</w:t>
      </w:r>
    </w:p>
    <w:p>
      <w:pPr>
        <w:pStyle w:val="ListBullet"/>
      </w:pPr>
      <w:r>
        <w:rPr>
          <w:sz w:val="22"/>
        </w:rPr>
        <w:t>Metric: Daily completion percentage (large numeric display)</w:t>
      </w:r>
    </w:p>
    <w:p>
      <w:pPr>
        <w:pStyle w:val="ListBullet"/>
      </w:pPr>
      <w:r>
        <w:rPr>
          <w:sz w:val="22"/>
        </w:rPr>
        <w:t>Formula: `assignments completed today / assignments due today × 100`</w:t>
      </w:r>
    </w:p>
    <w:p>
      <w:pPr>
        <w:pStyle w:val="ListBullet"/>
      </w:pPr>
      <w:r>
        <w:rPr>
          <w:sz w:val="22"/>
        </w:rPr>
        <w:t>Sub-label: `{completed}/{total} assignments completed today`</w:t>
      </w:r>
    </w:p>
    <w:p>
      <w:pPr>
        <w:pStyle w:val="ListBullet"/>
      </w:pPr>
      <w:r>
        <w:rPr>
          <w:sz w:val="22"/>
        </w:rPr>
        <w:t>Progress Bar: Horizontal bar (height: 4 px) filled to the daily percentage width, colored with the warning accent color</w:t>
      </w:r>
    </w:p>
    <w:p>
      <w:pPr>
        <w:pStyle w:val="ListBullet"/>
      </w:pPr>
      <w:r>
        <w:rPr>
          <w:sz w:val="22"/>
        </w:rPr>
        <w:t>Focus Score: Label showing "Focus score" with value (High / Medium / Low)</w:t>
      </w:r>
    </w:p>
    <w:p>
      <w:pPr>
        <w:pStyle w:val="ListBullet"/>
      </w:pPr>
      <w:r>
        <w:rPr>
          <w:sz w:val="22"/>
        </w:rPr>
        <w:t>*Fallback:* If no task due-date data is available for the current date, defaults to example values (3 completed of 5 due = 60%)</w:t>
      </w:r>
    </w:p>
    <w:p>
      <w:pPr>
        <w:pStyle w:val="Heading3"/>
      </w:pPr>
      <w:r>
        <w:rPr>
          <w:b/>
          <w:color w:val="1F497D"/>
          <w:sz w:val="26"/>
        </w:rPr>
        <w:t>3.6 Assigned vs Completed</w:t>
      </w:r>
    </w:p>
    <w:p>
      <w:pPr>
        <w:pStyle w:val="NoSpacing"/>
      </w:pPr>
      <w:r>
        <w:rPr>
          <w:sz w:val="22"/>
        </w:rPr>
        <w:t>A bar chart grouped by entity type:</w:t>
      </w:r>
    </w:p>
    <w:p>
      <w:pPr>
        <w:pStyle w:val="ListBullet"/>
      </w:pPr>
      <w:r>
        <w:rPr>
          <w:sz w:val="22"/>
        </w:rPr>
        <w:t>Activity</w:t>
      </w:r>
    </w:p>
    <w:p>
      <w:pPr>
        <w:pStyle w:val="ListBullet"/>
      </w:pPr>
      <w:r>
        <w:rPr>
          <w:sz w:val="22"/>
        </w:rPr>
        <w:t>Task</w:t>
      </w:r>
    </w:p>
    <w:p>
      <w:pPr>
        <w:pStyle w:val="ListBullet"/>
      </w:pPr>
      <w:r>
        <w:rPr>
          <w:sz w:val="22"/>
        </w:rPr>
        <w:t>Sub-Task</w:t>
      </w:r>
    </w:p>
    <w:p>
      <w:pPr>
        <w:pStyle w:val="NoSpacing"/>
      </w:pPr>
      <w:r>
        <w:rPr>
          <w:sz w:val="22"/>
        </w:rPr>
        <w:t>Each group shows assigned count vs. completed count with percentage labels.</w:t>
      </w:r>
    </w:p>
    <w:p>
      <w:pPr>
        <w:pStyle w:val="NoSpacing"/>
      </w:pPr>
      <w:r>
        <w:rPr>
          <w:sz w:val="22"/>
        </w:rPr>
        <w:t xml:space="preserve">A </w:t>
      </w:r>
      <w:r>
        <w:rPr>
          <w:b/>
          <w:sz w:val="22"/>
        </w:rPr>
        <w:t>All Projects</w:t>
      </w:r>
      <w:r>
        <w:rPr>
          <w:sz w:val="22"/>
        </w:rPr>
        <w:t xml:space="preserve"> dropdown filter allows switching the view by project.</w:t>
      </w:r>
    </w:p>
    <w:p>
      <w:pPr>
        <w:pStyle w:val="Heading3"/>
      </w:pPr>
      <w:r>
        <w:rPr>
          <w:b/>
          <w:color w:val="1F497D"/>
          <w:sz w:val="26"/>
        </w:rPr>
        <w:t>3.7 Project Status</w:t>
      </w:r>
    </w:p>
    <w:p>
      <w:pPr>
        <w:pStyle w:val="NoSpacing"/>
      </w:pPr>
      <w:r>
        <w:rPr>
          <w:sz w:val="22"/>
        </w:rPr>
        <w:t>Displays three status buckets:</w:t>
      </w:r>
    </w:p>
    <w:p>
      <w:pPr>
        <w:pStyle w:val="ListBullet"/>
      </w:pPr>
      <w:r>
        <w:rPr>
          <w:sz w:val="22"/>
        </w:rPr>
        <w:t>On Track</w:t>
      </w:r>
    </w:p>
    <w:p>
      <w:pPr>
        <w:pStyle w:val="ListBullet"/>
      </w:pPr>
      <w:r>
        <w:rPr>
          <w:sz w:val="22"/>
        </w:rPr>
        <w:t>At Risk</w:t>
      </w:r>
    </w:p>
    <w:p>
      <w:pPr>
        <w:pStyle w:val="ListBullet"/>
      </w:pPr>
      <w:r>
        <w:rPr>
          <w:sz w:val="22"/>
        </w:rPr>
        <w:t>Behind</w:t>
      </w:r>
    </w:p>
    <w:p>
      <w:pPr>
        <w:pStyle w:val="NoSpacing"/>
      </w:pPr>
      <w:r>
        <w:rPr>
          <w:sz w:val="22"/>
        </w:rPr>
        <w:t>Each bucket shows count with a color-coded indicator. Export options: PDF, CSV.</w:t>
      </w:r>
    </w:p>
    <w:p>
      <w:pPr>
        <w:pStyle w:val="Heading3"/>
      </w:pPr>
      <w:r>
        <w:rPr>
          <w:b/>
          <w:color w:val="1F497D"/>
          <w:sz w:val="26"/>
        </w:rPr>
        <w:t>3.8 Completion by Project</w:t>
      </w:r>
    </w:p>
    <w:p>
      <w:pPr>
        <w:pStyle w:val="NoSpacing"/>
      </w:pPr>
      <w:r>
        <w:rPr>
          <w:sz w:val="22"/>
        </w:rPr>
        <w:t>Horizontal bar chart with one row per project showing progress percentage (e.g., Office Relocation 62%, HR Orbit 100%, Productivity Suite 45%).</w:t>
      </w:r>
    </w:p>
    <w:p>
      <w:pPr>
        <w:pStyle w:val="Heading3"/>
      </w:pPr>
      <w:r>
        <w:rPr>
          <w:b/>
          <w:color w:val="1F497D"/>
          <w:sz w:val="26"/>
        </w:rPr>
        <w:t>3.9 Project Priority</w:t>
      </w:r>
    </w:p>
    <w:p>
      <w:pPr>
        <w:pStyle w:val="NoSpacing"/>
      </w:pPr>
      <w:r>
        <w:rPr>
          <w:sz w:val="22"/>
        </w:rPr>
        <w:t>Priority distribution display:</w:t>
      </w:r>
    </w:p>
    <w:p>
      <w:pPr>
        <w:pStyle w:val="ListBullet"/>
      </w:pPr>
      <w:r>
        <w:rPr>
          <w:sz w:val="22"/>
        </w:rPr>
        <w:t>Critical / High / Medium counts with visual breakdown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4. Navigation Structure</w:t>
      </w:r>
    </w:p>
    <w:p>
      <w:pPr>
        <w:pStyle w:val="Heading3"/>
      </w:pPr>
      <w:r>
        <w:rPr>
          <w:b/>
          <w:color w:val="1F497D"/>
          <w:sz w:val="26"/>
        </w:rPr>
        <w:t>4.1 Bottom Navigation Bar</w:t>
      </w:r>
    </w:p>
    <w:p>
      <w:pPr>
        <w:pStyle w:val="NoSpacing"/>
      </w:pPr>
      <w:r>
        <w:rPr>
          <w:sz w:val="22"/>
        </w:rPr>
        <w:t>The application uses a persistent bottom navigation bar with five items: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Home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Dashboard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My Assignments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Personal assignment list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+ (More)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Central quick-action launcher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Approvals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Approval inbox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Profile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 profile &amp; settings</w:t>
            </w:r>
          </w:p>
        </w:tc>
      </w:tr>
    </w:tbl>
    <w:p/>
    <w:p>
      <w:pPr>
        <w:pStyle w:val="Heading3"/>
      </w:pPr>
      <w:r>
        <w:rPr>
          <w:b/>
          <w:color w:val="1F497D"/>
          <w:sz w:val="26"/>
        </w:rPr>
        <w:t>4.2 Quick Action Menu (+)</w:t>
      </w:r>
    </w:p>
    <w:p>
      <w:pPr>
        <w:pStyle w:val="NoSpacing"/>
      </w:pPr>
      <w:r>
        <w:rPr>
          <w:sz w:val="22"/>
        </w:rPr>
        <w:t>Tapping the central "+" button opens a radial/grid menu of quick actions:</w:t>
      </w:r>
    </w:p>
    <w:p>
      <w:pPr>
        <w:pStyle w:val="ListBullet"/>
      </w:pPr>
      <w:r>
        <w:rPr>
          <w:sz w:val="22"/>
        </w:rPr>
        <w:t>Apply Leave</w:t>
      </w:r>
    </w:p>
    <w:p>
      <w:pPr>
        <w:pStyle w:val="ListBullet"/>
      </w:pPr>
      <w:r>
        <w:rPr>
          <w:sz w:val="22"/>
        </w:rPr>
        <w:t>Log Time</w:t>
      </w:r>
    </w:p>
    <w:p>
      <w:pPr>
        <w:pStyle w:val="ListBullet"/>
      </w:pPr>
      <w:r>
        <w:rPr>
          <w:sz w:val="22"/>
        </w:rPr>
        <w:t>New Task</w:t>
      </w:r>
    </w:p>
    <w:p>
      <w:pPr>
        <w:pStyle w:val="ListBullet"/>
      </w:pPr>
      <w:r>
        <w:rPr>
          <w:sz w:val="22"/>
        </w:rPr>
        <w:t>New Travel</w:t>
      </w:r>
    </w:p>
    <w:p>
      <w:pPr>
        <w:pStyle w:val="ListBullet"/>
      </w:pPr>
      <w:r>
        <w:rPr>
          <w:sz w:val="22"/>
        </w:rPr>
        <w:t>New Expense</w:t>
      </w:r>
    </w:p>
    <w:p>
      <w:pPr>
        <w:pStyle w:val="ListBullet"/>
      </w:pPr>
      <w:r>
        <w:rPr>
          <w:sz w:val="22"/>
        </w:rPr>
        <w:t>All Modules</w:t>
      </w:r>
    </w:p>
    <w:p>
      <w:pPr>
        <w:pStyle w:val="NoSpacing"/>
      </w:pPr>
      <w:r>
        <w:rPr>
          <w:sz w:val="22"/>
        </w:rPr>
        <w:t>"All Modules" expands to the full module grid, giving access to every section of the app.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5. My Assignments</w:t>
      </w:r>
    </w:p>
    <w:p>
      <w:pPr>
        <w:pStyle w:val="NoSpacing"/>
      </w:pPr>
      <w:r>
        <w:rPr>
          <w:sz w:val="22"/>
        </w:rPr>
        <w:t>The My Assignments module is the employee's personal task inbox. It lists all assignments allocated to the logged-in user across all projects.</w:t>
      </w:r>
    </w:p>
    <w:p>
      <w:pPr>
        <w:pStyle w:val="Heading3"/>
      </w:pPr>
      <w:r>
        <w:rPr>
          <w:b/>
          <w:color w:val="1F497D"/>
          <w:sz w:val="26"/>
        </w:rPr>
        <w:t>5.1 Panel Header</w:t>
      </w:r>
    </w:p>
    <w:p>
      <w:pPr>
        <w:pStyle w:val="ListBullet"/>
      </w:pPr>
      <w:r>
        <w:rPr>
          <w:sz w:val="22"/>
        </w:rPr>
        <w:t>Screen title: "My Assignments"</w:t>
      </w:r>
    </w:p>
    <w:p>
      <w:pPr>
        <w:pStyle w:val="ListBullet"/>
      </w:pPr>
      <w:r>
        <w:rPr>
          <w:sz w:val="22"/>
        </w:rPr>
        <w:t>Search bar for real-time filtering by assignment name</w:t>
      </w:r>
    </w:p>
    <w:p>
      <w:pPr>
        <w:pStyle w:val="ListBullet"/>
      </w:pPr>
      <w:r>
        <w:rPr>
          <w:sz w:val="22"/>
        </w:rPr>
        <w:t>Filter icon to open the filter panel</w:t>
      </w:r>
    </w:p>
    <w:p>
      <w:pPr>
        <w:pStyle w:val="ListBullet"/>
      </w:pPr>
      <w:r>
        <w:rPr>
          <w:sz w:val="22"/>
        </w:rPr>
        <w:t>Sort control</w:t>
      </w:r>
    </w:p>
    <w:p>
      <w:pPr>
        <w:pStyle w:val="Heading3"/>
      </w:pPr>
      <w:r>
        <w:rPr>
          <w:b/>
          <w:color w:val="1F497D"/>
          <w:sz w:val="26"/>
        </w:rPr>
        <w:t>5.2 Filter Panel</w:t>
      </w:r>
    </w:p>
    <w:p>
      <w:pPr>
        <w:pStyle w:val="NoSpacing"/>
      </w:pPr>
      <w:r>
        <w:rPr>
          <w:sz w:val="22"/>
        </w:rPr>
        <w:t>The filter panel slides in from the right side. It is positioned within the mobile frame (position: absolute, not fixed) to avoid overflow outside the app boundary.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Filter Fields: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Status (All / Not Started / Ongoing / Completed)</w:t>
      </w:r>
    </w:p>
    <w:p>
      <w:pPr>
        <w:pStyle w:val="ListBullet"/>
      </w:pPr>
      <w:r>
        <w:rPr>
          <w:sz w:val="22"/>
        </w:rPr>
        <w:t>Priority (All / High / Medium / Low)</w:t>
      </w:r>
    </w:p>
    <w:p>
      <w:pPr>
        <w:pStyle w:val="ListBullet"/>
      </w:pPr>
      <w:r>
        <w:rPr>
          <w:sz w:val="22"/>
        </w:rPr>
        <w:t>Date Range (From – To)</w:t>
      </w:r>
    </w:p>
    <w:p>
      <w:pPr>
        <w:pStyle w:val="ListBullet"/>
      </w:pPr>
      <w:r>
        <w:rPr>
          <w:sz w:val="22"/>
        </w:rPr>
        <w:t>Project (multi-select)</w:t>
      </w:r>
    </w:p>
    <w:p>
      <w:pPr>
        <w:pStyle w:val="ListBullet"/>
      </w:pPr>
      <w:r>
        <w:rPr>
          <w:sz w:val="22"/>
        </w:rPr>
        <w:t>Assignee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Key Actions: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Apply Filters – Applies selected criteria to the assignment list</w:t>
      </w:r>
    </w:p>
    <w:p>
      <w:pPr>
        <w:pStyle w:val="ListBullet"/>
      </w:pPr>
      <w:r>
        <w:rPr>
          <w:sz w:val="22"/>
        </w:rPr>
        <w:t>Clear All – Resets all filters to default</w:t>
      </w:r>
    </w:p>
    <w:p>
      <w:pPr>
        <w:pStyle w:val="Heading3"/>
      </w:pPr>
      <w:r>
        <w:rPr>
          <w:b/>
          <w:color w:val="1F497D"/>
          <w:sz w:val="26"/>
        </w:rPr>
        <w:t>5.3 Assignment Detail Page</w:t>
      </w:r>
    </w:p>
    <w:p>
      <w:pPr>
        <w:pStyle w:val="NoSpacing"/>
      </w:pPr>
      <w:r>
        <w:rPr>
          <w:sz w:val="22"/>
        </w:rPr>
        <w:t>Tapping an assignment opens the Assignment Detail Panel (right-side slide-in). It contains:</w:t>
      </w:r>
    </w:p>
    <w:p>
      <w:pPr>
        <w:pStyle w:val="Heading4"/>
      </w:pPr>
      <w:r>
        <w:rPr>
          <w:b/>
          <w:color w:val="2E74B5"/>
          <w:sz w:val="24"/>
        </w:rPr>
        <w:t>5.3.1 Header Section</w:t>
      </w:r>
    </w:p>
    <w:p>
      <w:pPr>
        <w:pStyle w:val="ListBullet"/>
      </w:pPr>
      <w:r>
        <w:rPr>
          <w:sz w:val="22"/>
        </w:rPr>
        <w:t>Assignment Name</w:t>
      </w:r>
    </w:p>
    <w:p>
      <w:pPr>
        <w:pStyle w:val="ListBullet"/>
      </w:pPr>
      <w:r>
        <w:rPr>
          <w:sz w:val="22"/>
        </w:rPr>
        <w:t>Status badge (Not Started / Ongoing / Completed)</w:t>
      </w:r>
    </w:p>
    <w:p>
      <w:pPr>
        <w:pStyle w:val="ListBullet"/>
      </w:pPr>
      <w:r>
        <w:rPr>
          <w:sz w:val="22"/>
        </w:rPr>
        <w:t>Priority badge (High / Medium / Low)</w:t>
      </w:r>
    </w:p>
    <w:p>
      <w:pPr>
        <w:pStyle w:val="ListBullet"/>
      </w:pPr>
      <w:r>
        <w:rPr>
          <w:sz w:val="22"/>
        </w:rPr>
        <w:t>Three-dot menu for additional actions</w:t>
      </w:r>
    </w:p>
    <w:p>
      <w:pPr>
        <w:pStyle w:val="ListBullet"/>
      </w:pPr>
      <w:r>
        <w:rPr>
          <w:sz w:val="22"/>
        </w:rPr>
        <w:t>Close button</w:t>
      </w:r>
    </w:p>
    <w:p>
      <w:pPr>
        <w:pStyle w:val="Heading4"/>
      </w:pPr>
      <w:r>
        <w:rPr>
          <w:b/>
          <w:color w:val="2E74B5"/>
          <w:sz w:val="24"/>
        </w:rPr>
        <w:t>5.3.2 Information Section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Created 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Date the assignment was created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Created By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Name of the user who created it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Assignees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Avatar list of assigned team members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Timeline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Start date – End date range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Time Logged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Total hours tracked against this assignment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Completed 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Date of completion (if applicable)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Detailed description of work required</w:t>
            </w:r>
          </w:p>
        </w:tc>
      </w:tr>
    </w:tbl>
    <w:p/>
    <w:p>
      <w:pPr>
        <w:pStyle w:val="Heading4"/>
      </w:pPr>
      <w:r>
        <w:rPr>
          <w:b/>
          <w:color w:val="2E74B5"/>
          <w:sz w:val="24"/>
        </w:rPr>
        <w:t>5.3.3 Tabs in Assignment Detail</w:t>
      </w:r>
    </w:p>
    <w:p>
      <w:pPr>
        <w:pStyle w:val="ListBullet"/>
      </w:pPr>
      <w:r>
        <w:rPr>
          <w:sz w:val="22"/>
        </w:rPr>
        <w:t>Overview – Summary information as described above</w:t>
      </w:r>
    </w:p>
    <w:p>
      <w:pPr>
        <w:pStyle w:val="ListBullet"/>
      </w:pPr>
      <w:r>
        <w:rPr>
          <w:sz w:val="22"/>
        </w:rPr>
        <w:t>Comments – Threaded discussion on the assignment</w:t>
      </w:r>
    </w:p>
    <w:p>
      <w:pPr>
        <w:pStyle w:val="ListBullet"/>
      </w:pPr>
      <w:r>
        <w:rPr>
          <w:sz w:val="22"/>
        </w:rPr>
        <w:t>Live Flow – Real-time activity log (Created, Updated, Completed entries grouped by date)</w:t>
      </w:r>
    </w:p>
    <w:p>
      <w:pPr>
        <w:pStyle w:val="ListBullet"/>
      </w:pPr>
      <w:r>
        <w:rPr>
          <w:sz w:val="22"/>
        </w:rPr>
        <w:t>Progress – Progress tracking forms</w:t>
      </w:r>
    </w:p>
    <w:p>
      <w:pPr>
        <w:pStyle w:val="ListBullet"/>
      </w:pPr>
      <w:r>
        <w:rPr>
          <w:sz w:val="22"/>
        </w:rPr>
        <w:t>Daily Report – Daily progress reports</w:t>
      </w:r>
    </w:p>
    <w:p>
      <w:pPr>
        <w:pStyle w:val="ListBullet"/>
      </w:pPr>
      <w:r>
        <w:rPr>
          <w:sz w:val="22"/>
        </w:rPr>
        <w:t>Milestones – Milestones associated with this assignment</w:t>
      </w:r>
    </w:p>
    <w:p>
      <w:pPr>
        <w:pStyle w:val="ListBullet"/>
      </w:pPr>
      <w:r>
        <w:rPr>
          <w:sz w:val="22"/>
        </w:rPr>
        <w:t>Attachments – Uploaded files</w:t>
      </w:r>
    </w:p>
    <w:p>
      <w:pPr>
        <w:pStyle w:val="ListBullet"/>
      </w:pPr>
      <w:r>
        <w:rPr>
          <w:sz w:val="22"/>
        </w:rPr>
        <w:t>Documents – Document repository linked to this assignment</w:t>
      </w:r>
    </w:p>
    <w:p>
      <w:pPr>
        <w:pStyle w:val="ListBullet"/>
      </w:pPr>
      <w:r>
        <w:rPr>
          <w:sz w:val="22"/>
        </w:rPr>
        <w:t>Scope – Scope entry and definition</w:t>
      </w:r>
    </w:p>
    <w:p>
      <w:pPr>
        <w:pStyle w:val="Heading3"/>
      </w:pPr>
      <w:r>
        <w:rPr>
          <w:b/>
          <w:color w:val="1F497D"/>
          <w:sz w:val="26"/>
        </w:rPr>
        <w:t>5.4 Progress Tracking Tab</w:t>
      </w:r>
    </w:p>
    <w:p>
      <w:pPr>
        <w:pStyle w:val="NoSpacing"/>
      </w:pPr>
      <w:r>
        <w:rPr>
          <w:sz w:val="22"/>
        </w:rPr>
        <w:t>Three types of progress tracking are available:</w:t>
      </w:r>
    </w:p>
    <w:p>
      <w:pPr>
        <w:pStyle w:val="Heading4"/>
      </w:pPr>
      <w:r>
        <w:rPr>
          <w:b/>
          <w:color w:val="2E74B5"/>
          <w:sz w:val="24"/>
        </w:rPr>
        <w:t>5.4.1 Manual Entry</w:t>
      </w:r>
    </w:p>
    <w:p>
      <w:pPr>
        <w:pStyle w:val="NoSpacing"/>
      </w:pPr>
      <w:r>
        <w:rPr>
          <w:sz w:val="22"/>
        </w:rPr>
        <w:t>User enters a progress percentage with a remark.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Progress %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Slider or numeric input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Remark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Free-text comment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Save Progress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Submit the entry</w:t>
            </w:r>
          </w:p>
        </w:tc>
      </w:tr>
    </w:tbl>
    <w:p/>
    <w:p>
      <w:pPr>
        <w:pStyle w:val="Heading4"/>
      </w:pPr>
      <w:r>
        <w:rPr>
          <w:b/>
          <w:color w:val="2E74B5"/>
          <w:sz w:val="24"/>
        </w:rPr>
        <w:t>5.4.2 Quantity Based</w:t>
      </w:r>
    </w:p>
    <w:p>
      <w:pPr>
        <w:pStyle w:val="NoSpacing"/>
      </w:pPr>
      <w:r>
        <w:rPr>
          <w:sz w:val="22"/>
        </w:rPr>
        <w:t>Used for material or physical quantity tracking.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Material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Material name (Cement, Steel Bars, Sand, etc.)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Unit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Unit of measurement (Bags, Bars, etc.)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Planned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Target quantity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Achieved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Quantity completed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Weighting factor</w:t>
            </w:r>
          </w:p>
        </w:tc>
      </w:tr>
    </w:tbl>
    <w:p/>
    <w:p>
      <w:pPr>
        <w:pStyle w:val="NoSpacing"/>
      </w:pPr>
      <w:r>
        <w:rPr>
          <w:sz w:val="22"/>
        </w:rPr>
        <w:t xml:space="preserve">Key Actions: </w:t>
      </w:r>
      <w:r>
        <w:rPr>
          <w:b/>
          <w:sz w:val="22"/>
        </w:rPr>
        <w:t>Save Entry</w:t>
      </w:r>
      <w:r>
        <w:rPr>
          <w:sz w:val="22"/>
        </w:rPr>
      </w:r>
    </w:p>
    <w:p>
      <w:pPr>
        <w:pStyle w:val="Heading4"/>
      </w:pPr>
      <w:r>
        <w:rPr>
          <w:b/>
          <w:color w:val="2E74B5"/>
          <w:sz w:val="24"/>
        </w:rPr>
        <w:t>5.4.3 Scope Entry</w:t>
      </w:r>
    </w:p>
    <w:p>
      <w:pPr>
        <w:pStyle w:val="NoSpacing"/>
      </w:pPr>
      <w:r>
        <w:rPr>
          <w:sz w:val="22"/>
        </w:rPr>
        <w:t>User defines or updates the scope of work.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Scope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Text description of scope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Key Actions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**Save Scope** button to commit scope definition</w:t>
            </w:r>
          </w:p>
        </w:tc>
      </w:tr>
    </w:tbl>
    <w:p/>
    <w:p>
      <w:pPr>
        <w:pStyle w:val="Heading3"/>
      </w:pPr>
      <w:r>
        <w:rPr>
          <w:b/>
          <w:color w:val="1F497D"/>
          <w:sz w:val="26"/>
        </w:rPr>
        <w:t>5.5 Daily Report Tab</w:t>
      </w:r>
    </w:p>
    <w:p>
      <w:pPr>
        <w:pStyle w:val="NoSpacing"/>
      </w:pPr>
      <w:r>
        <w:rPr>
          <w:sz w:val="22"/>
        </w:rPr>
        <w:t>Allows employees to submit a daily progress report for the assignment.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Form Fields: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Date (auto-populated)</w:t>
      </w:r>
    </w:p>
    <w:p>
      <w:pPr>
        <w:pStyle w:val="ListBullet"/>
      </w:pPr>
      <w:r>
        <w:rPr>
          <w:sz w:val="22"/>
        </w:rPr>
        <w:t>Report summary / remarks</w:t>
      </w:r>
    </w:p>
    <w:p>
      <w:pPr>
        <w:pStyle w:val="ListBullet"/>
      </w:pPr>
      <w:r>
        <w:rPr>
          <w:sz w:val="22"/>
        </w:rPr>
        <w:t>Attachments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Key Actions: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Add Report – Opens the report form</w:t>
      </w:r>
    </w:p>
    <w:p>
      <w:pPr>
        <w:pStyle w:val="ListBullet"/>
      </w:pPr>
      <w:r>
        <w:rPr>
          <w:sz w:val="22"/>
        </w:rPr>
        <w:t>Export Report – Exports as PDF or CSV</w:t>
      </w:r>
    </w:p>
    <w:p>
      <w:pPr>
        <w:pStyle w:val="Heading3"/>
      </w:pPr>
      <w:r>
        <w:rPr>
          <w:b/>
          <w:color w:val="1F497D"/>
          <w:sz w:val="26"/>
        </w:rPr>
        <w:t>5.6 Milestones Tab</w:t>
      </w:r>
    </w:p>
    <w:p>
      <w:pPr>
        <w:pStyle w:val="NoSpacing"/>
      </w:pPr>
      <w:r>
        <w:rPr>
          <w:sz w:val="22"/>
        </w:rPr>
        <w:t>Displays milestones linked to the assignment.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Milestone 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Name of the milestone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Not Started / In Progress / Completed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Due Date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Target completion date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Progress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Completion percentage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Key Actions: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Mark Milestone as Done – Closes the milestone</w:t>
      </w:r>
    </w:p>
    <w:p>
      <w:pPr>
        <w:pStyle w:val="ListBullet"/>
      </w:pPr>
      <w:r>
        <w:rPr>
          <w:sz w:val="22"/>
        </w:rPr>
        <w:t>Add Remark – Attaches a note to the milestone</w:t>
      </w:r>
    </w:p>
    <w:p>
      <w:pPr>
        <w:pStyle w:val="Heading3"/>
      </w:pPr>
      <w:r>
        <w:rPr>
          <w:b/>
          <w:color w:val="1F497D"/>
          <w:sz w:val="26"/>
        </w:rPr>
        <w:t>5.7 Attachments &amp; Documents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Attachments Tab: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Upload files directly from the device</w:t>
      </w:r>
    </w:p>
    <w:p>
      <w:pPr>
        <w:pStyle w:val="ListBullet"/>
      </w:pPr>
      <w:r>
        <w:rPr>
          <w:sz w:val="22"/>
        </w:rPr>
        <w:t>View uploaded files as downloadable cards (file name + size)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Documents Tab: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Folder-based structure</w:t>
      </w:r>
    </w:p>
    <w:p>
      <w:pPr>
        <w:pStyle w:val="ListBullet"/>
      </w:pPr>
      <w:r>
        <w:rPr>
          <w:sz w:val="22"/>
        </w:rPr>
        <w:t>Upload document (select folder, document type, name)</w:t>
      </w:r>
    </w:p>
    <w:p>
      <w:pPr>
        <w:pStyle w:val="ListBullet"/>
      </w:pPr>
      <w:r>
        <w:rPr>
          <w:sz w:val="22"/>
        </w:rPr>
        <w:t>Filter by type and date range</w:t>
      </w:r>
    </w:p>
    <w:p>
      <w:pPr>
        <w:pStyle w:val="ListBullet"/>
      </w:pPr>
      <w:r>
        <w:rPr>
          <w:sz w:val="22"/>
        </w:rPr>
        <w:t>Export as PDF / CSV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6. Projects</w:t>
      </w:r>
    </w:p>
    <w:p>
      <w:pPr>
        <w:pStyle w:val="NoSpacing"/>
      </w:pPr>
      <w:r>
        <w:rPr>
          <w:sz w:val="22"/>
        </w:rPr>
        <w:t>The Projects module provides full project lifecycle management from the mobile device.</w:t>
      </w:r>
    </w:p>
    <w:p>
      <w:pPr>
        <w:pStyle w:val="Heading3"/>
      </w:pPr>
      <w:r>
        <w:rPr>
          <w:b/>
          <w:color w:val="1F497D"/>
          <w:sz w:val="26"/>
        </w:rPr>
        <w:t>6.1 Project List View</w:t>
      </w:r>
    </w:p>
    <w:p>
      <w:pPr>
        <w:pStyle w:val="NoSpacing"/>
      </w:pPr>
      <w:r>
        <w:rPr>
          <w:sz w:val="22"/>
        </w:rPr>
        <w:t>Displays all projects assigned to or visible by the logged-in user.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List Columns: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Project 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Name of the project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Ongoing / Completed / Not Started / At Risk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Progress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Visual progress bar with percentage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Owner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Project owner avatar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Team Size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Count of assigned members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Timeline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Start – End date range</w:t>
            </w:r>
          </w:p>
        </w:tc>
      </w:tr>
    </w:tbl>
    <w:p/>
    <w:p>
      <w:pPr>
        <w:pStyle w:val="Heading3"/>
      </w:pPr>
      <w:r>
        <w:rPr>
          <w:b/>
          <w:color w:val="1F497D"/>
          <w:sz w:val="26"/>
        </w:rPr>
        <w:t>6.2 Filter Controls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Filter Fields: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Status (multi-select)</w:t>
      </w:r>
    </w:p>
    <w:p>
      <w:pPr>
        <w:pStyle w:val="ListBullet"/>
      </w:pPr>
      <w:r>
        <w:rPr>
          <w:sz w:val="22"/>
        </w:rPr>
        <w:t>Priority (High / Medium / Low)</w:t>
      </w:r>
    </w:p>
    <w:p>
      <w:pPr>
        <w:pStyle w:val="ListBullet"/>
      </w:pPr>
      <w:r>
        <w:rPr>
          <w:sz w:val="22"/>
        </w:rPr>
        <w:t>Industry</w:t>
      </w:r>
    </w:p>
    <w:p>
      <w:pPr>
        <w:pStyle w:val="ListBullet"/>
      </w:pPr>
      <w:r>
        <w:rPr>
          <w:sz w:val="22"/>
        </w:rPr>
        <w:t>Location</w:t>
      </w:r>
    </w:p>
    <w:p>
      <w:pPr>
        <w:pStyle w:val="ListBullet"/>
      </w:pPr>
      <w:r>
        <w:rPr>
          <w:sz w:val="22"/>
        </w:rPr>
        <w:t>Owner</w:t>
      </w:r>
    </w:p>
    <w:p>
      <w:pPr>
        <w:pStyle w:val="ListBullet"/>
      </w:pPr>
      <w:r>
        <w:rPr>
          <w:sz w:val="22"/>
        </w:rPr>
        <w:t>Date Range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Key Actions: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Filter Projects – Applies selected filters</w:t>
      </w:r>
    </w:p>
    <w:p>
      <w:pPr>
        <w:pStyle w:val="ListBullet"/>
      </w:pPr>
      <w:r>
        <w:rPr>
          <w:sz w:val="22"/>
        </w:rPr>
        <w:t>Clear Filters – Resets to default</w:t>
      </w:r>
    </w:p>
    <w:p>
      <w:pPr>
        <w:pStyle w:val="Heading3"/>
      </w:pPr>
      <w:r>
        <w:rPr>
          <w:b/>
          <w:color w:val="1F497D"/>
          <w:sz w:val="26"/>
        </w:rPr>
        <w:t>6.3 Create New Project</w:t>
      </w:r>
    </w:p>
    <w:p>
      <w:pPr>
        <w:pStyle w:val="NoSpacing"/>
      </w:pPr>
      <w:r>
        <w:rPr>
          <w:sz w:val="22"/>
        </w:rPr>
        <w:t xml:space="preserve">Tapping </w:t>
      </w:r>
      <w:r>
        <w:rPr>
          <w:b/>
          <w:sz w:val="22"/>
        </w:rPr>
        <w:t>Create Project</w:t>
      </w:r>
      <w:r>
        <w:rPr>
          <w:sz w:val="22"/>
        </w:rPr>
        <w:t xml:space="preserve"> opens the creation form.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Sections:</w:t>
      </w:r>
      <w:r>
        <w:rPr>
          <w:sz w:val="22"/>
        </w:rPr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Core Info: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Project 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Name of the project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Select from location list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Timeline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Start date – End date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Project overview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Project Cost:</w:t>
      </w:r>
      <w:r>
        <w:rPr>
          <w:sz w:val="22"/>
        </w:rPr>
        <w:t xml:space="preserve"> Budget / estimated value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Industry:</w:t>
      </w:r>
      <w:r>
        <w:rPr>
          <w:sz w:val="22"/>
        </w:rPr>
        <w:t xml:space="preserve"> Select industry classification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Stakeholders: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Owner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Person responsible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Members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Team members (multi-select)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Client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Associated client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Internal project code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Structure: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Enable Break into phases toggle to add sub-projects/phases</w:t>
      </w:r>
    </w:p>
    <w:p>
      <w:pPr>
        <w:pStyle w:val="Heading3"/>
      </w:pPr>
      <w:r>
        <w:rPr>
          <w:b/>
          <w:color w:val="1F497D"/>
          <w:sz w:val="26"/>
        </w:rPr>
        <w:t>6.4 Project Detail Page</w:t>
      </w:r>
    </w:p>
    <w:p>
      <w:pPr>
        <w:pStyle w:val="NoSpacing"/>
      </w:pPr>
      <w:r>
        <w:rPr>
          <w:sz w:val="22"/>
        </w:rPr>
        <w:t>Tapping a project opens its full detail view.</w:t>
      </w:r>
    </w:p>
    <w:p>
      <w:pPr>
        <w:pStyle w:val="Heading4"/>
      </w:pPr>
      <w:r>
        <w:rPr>
          <w:b/>
          <w:color w:val="2E74B5"/>
          <w:sz w:val="24"/>
        </w:rPr>
        <w:t>6.4.1 Header Section</w:t>
      </w:r>
    </w:p>
    <w:p>
      <w:pPr>
        <w:pStyle w:val="ListBullet"/>
      </w:pPr>
      <w:r>
        <w:rPr>
          <w:sz w:val="22"/>
        </w:rPr>
        <w:t>Project Name</w:t>
      </w:r>
    </w:p>
    <w:p>
      <w:pPr>
        <w:pStyle w:val="ListBullet"/>
      </w:pPr>
      <w:r>
        <w:rPr>
          <w:sz w:val="22"/>
        </w:rPr>
        <w:t>Status Badge</w:t>
      </w:r>
    </w:p>
    <w:p>
      <w:pPr>
        <w:pStyle w:val="ListBullet"/>
      </w:pPr>
      <w:r>
        <w:rPr>
          <w:sz w:val="22"/>
        </w:rPr>
        <w:t>Active / Inactive Toggle</w:t>
      </w:r>
    </w:p>
    <w:p>
      <w:pPr>
        <w:pStyle w:val="ListBullet"/>
      </w:pPr>
      <w:r>
        <w:rPr>
          <w:sz w:val="22"/>
        </w:rPr>
        <w:t>Star icon (mark as favourite)</w:t>
      </w:r>
    </w:p>
    <w:p>
      <w:pPr>
        <w:pStyle w:val="Heading4"/>
      </w:pPr>
      <w:r>
        <w:rPr>
          <w:b/>
          <w:color w:val="2E74B5"/>
          <w:sz w:val="24"/>
        </w:rPr>
        <w:t>6.4.2 Overview Tab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Team Size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Number of team members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Budget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Total project budget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Utilized Budget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Amount spent to date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Overall Progress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Percentage complete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Analytics within Overview: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Work Distribution chart</w:t>
      </w:r>
    </w:p>
    <w:p>
      <w:pPr>
        <w:pStyle w:val="ListBullet"/>
      </w:pPr>
      <w:r>
        <w:rPr>
          <w:sz w:val="22"/>
        </w:rPr>
        <w:t>Progress Trends chart</w:t>
      </w:r>
    </w:p>
    <w:p>
      <w:pPr>
        <w:pStyle w:val="ListBullet"/>
      </w:pPr>
      <w:r>
        <w:rPr>
          <w:sz w:val="22"/>
        </w:rPr>
        <w:t>Critical Path view</w:t>
      </w:r>
    </w:p>
    <w:p>
      <w:pPr>
        <w:pStyle w:val="ListBullet"/>
      </w:pPr>
      <w:r>
        <w:rPr>
          <w:sz w:val="22"/>
        </w:rPr>
        <w:t>Delayed Work list</w:t>
      </w:r>
    </w:p>
    <w:p>
      <w:pPr>
        <w:pStyle w:val="ListBullet"/>
      </w:pPr>
      <w:r>
        <w:rPr>
          <w:sz w:val="22"/>
        </w:rPr>
        <w:t>AI Summary panel</w:t>
      </w:r>
    </w:p>
    <w:p>
      <w:pPr>
        <w:pStyle w:val="ListBullet"/>
      </w:pPr>
      <w:r>
        <w:rPr>
          <w:sz w:val="22"/>
        </w:rPr>
        <w:t>Recent Activity feed</w:t>
      </w:r>
    </w:p>
    <w:p>
      <w:pPr>
        <w:pStyle w:val="Heading4"/>
      </w:pPr>
      <w:r>
        <w:rPr>
          <w:b/>
          <w:color w:val="2E74B5"/>
          <w:sz w:val="24"/>
        </w:rPr>
        <w:t>6.4.3 Tabs in Project Detail</w:t>
      </w:r>
    </w:p>
    <w:p>
      <w:pPr>
        <w:pStyle w:val="ListBullet"/>
      </w:pPr>
      <w:r>
        <w:rPr>
          <w:sz w:val="22"/>
        </w:rPr>
        <w:t>Overview – Summary and analytics as above</w:t>
      </w:r>
    </w:p>
    <w:p>
      <w:pPr>
        <w:pStyle w:val="ListBullet"/>
      </w:pPr>
      <w:r>
        <w:rPr>
          <w:sz w:val="22"/>
        </w:rPr>
        <w:t>WBS – Work Breakdown Structure (see §6.5)</w:t>
      </w:r>
    </w:p>
    <w:p>
      <w:pPr>
        <w:pStyle w:val="ListBullet"/>
      </w:pPr>
      <w:r>
        <w:rPr>
          <w:sz w:val="22"/>
        </w:rPr>
        <w:t>Milestones – Project milestones</w:t>
      </w:r>
    </w:p>
    <w:p>
      <w:pPr>
        <w:pStyle w:val="ListBullet"/>
      </w:pPr>
      <w:r>
        <w:rPr>
          <w:sz w:val="22"/>
        </w:rPr>
        <w:t>Goals – OKR-linked goals</w:t>
      </w:r>
    </w:p>
    <w:p>
      <w:pPr>
        <w:pStyle w:val="ListBullet"/>
      </w:pPr>
      <w:r>
        <w:rPr>
          <w:sz w:val="22"/>
        </w:rPr>
        <w:t>Gantt – Timeline/Gantt chart</w:t>
      </w:r>
    </w:p>
    <w:p>
      <w:pPr>
        <w:pStyle w:val="ListBullet"/>
      </w:pPr>
      <w:r>
        <w:rPr>
          <w:sz w:val="22"/>
        </w:rPr>
        <w:t>Inventory – Material tracking</w:t>
      </w:r>
    </w:p>
    <w:p>
      <w:pPr>
        <w:pStyle w:val="ListBullet"/>
      </w:pPr>
      <w:r>
        <w:rPr>
          <w:sz w:val="22"/>
        </w:rPr>
        <w:t>Baselines – Baseline management (see §6.6)</w:t>
      </w:r>
    </w:p>
    <w:p>
      <w:pPr>
        <w:pStyle w:val="ListBullet"/>
      </w:pPr>
      <w:r>
        <w:rPr>
          <w:sz w:val="22"/>
        </w:rPr>
        <w:t>Documents – Project documents</w:t>
      </w:r>
    </w:p>
    <w:p>
      <w:pPr>
        <w:pStyle w:val="Heading3"/>
      </w:pPr>
      <w:r>
        <w:rPr>
          <w:b/>
          <w:color w:val="1F497D"/>
          <w:sz w:val="26"/>
        </w:rPr>
        <w:t>6.5 Work Breakdown Structure (WBS)</w:t>
      </w:r>
    </w:p>
    <w:p>
      <w:pPr>
        <w:pStyle w:val="NoSpacing"/>
      </w:pPr>
      <w:r>
        <w:rPr>
          <w:sz w:val="22"/>
        </w:rPr>
        <w:t>The WBS is the core project execution view. It displays the hierarchical breakdown of a project into Activities, Tasks, and Sub-Tasks.</w:t>
      </w:r>
    </w:p>
    <w:p>
      <w:pPr>
        <w:pStyle w:val="Heading4"/>
      </w:pPr>
      <w:r>
        <w:rPr>
          <w:b/>
          <w:color w:val="2E74B5"/>
          <w:sz w:val="24"/>
        </w:rPr>
        <w:t>6.5.1 WBS Navigation Views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View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Hierarchical table with Activities → Tasks → Sub-Tasks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Board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Kanban-style view grouped by Status / Priority / Assignee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Gantt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Timeline-based chart showing durations and schedules</w:t>
            </w:r>
          </w:p>
        </w:tc>
      </w:tr>
    </w:tbl>
    <w:p/>
    <w:p>
      <w:pPr>
        <w:pStyle w:val="Heading4"/>
      </w:pPr>
      <w:r>
        <w:rPr>
          <w:b/>
          <w:color w:val="2E74B5"/>
          <w:sz w:val="24"/>
        </w:rPr>
        <w:t>6.5.2 WBS List View 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Structure 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Activity / Task / Sub-Task in parent-child hierarchy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Timeline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Start date – End date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Assignee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Responsible person (avatar with assign icon)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Ongoing / Completed / Not Started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Progress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Visual bar with percentage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Dependency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Predecessor/successor links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Recurrence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Repeat schedule (Daily / Weekly / Monthly / Quarterly)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High / Medium / Low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Key Actions: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+ Add Activity – Creates a new parent-level activity</w:t>
      </w:r>
    </w:p>
    <w:p>
      <w:pPr>
        <w:pStyle w:val="ListBullet"/>
      </w:pPr>
      <w:r>
        <w:rPr>
          <w:sz w:val="22"/>
        </w:rPr>
        <w:t>Search WBS – Real-time filter by name</w:t>
      </w:r>
    </w:p>
    <w:p>
      <w:pPr>
        <w:pStyle w:val="ListBullet"/>
      </w:pPr>
      <w:r>
        <w:rPr>
          <w:sz w:val="22"/>
        </w:rPr>
        <w:t>Upload – Import WBS from Excel/CSV</w:t>
      </w:r>
    </w:p>
    <w:p>
      <w:pPr>
        <w:pStyle w:val="ListBullet"/>
      </w:pPr>
      <w:r>
        <w:rPr>
          <w:sz w:val="22"/>
        </w:rPr>
        <w:t>Export – Download WBS data</w:t>
      </w:r>
    </w:p>
    <w:p>
      <w:pPr>
        <w:pStyle w:val="ListBullet"/>
      </w:pPr>
      <w:r>
        <w:rPr>
          <w:sz w:val="22"/>
        </w:rPr>
        <w:t>Filter WBS – Advanced filter panel</w:t>
      </w:r>
    </w:p>
    <w:p>
      <w:pPr>
        <w:pStyle w:val="ListBullet"/>
      </w:pPr>
      <w:r>
        <w:rPr>
          <w:sz w:val="22"/>
        </w:rPr>
        <w:t>Customize Columns – Add/remove columns (Duration, Time Logged, Dependency, Recurrence, Inventory, Scope, Shift, Skill, Priority, Completion Date, Location)</w:t>
      </w:r>
    </w:p>
    <w:p>
      <w:pPr>
        <w:pStyle w:val="Heading4"/>
      </w:pPr>
      <w:r>
        <w:rPr>
          <w:b/>
          <w:color w:val="2E74B5"/>
          <w:sz w:val="24"/>
        </w:rPr>
        <w:t>6.5.3 WBS Detail Panel (Activity / Task / Sub-Task)</w:t>
      </w:r>
    </w:p>
    <w:p>
      <w:pPr>
        <w:pStyle w:val="NoSpacing"/>
      </w:pPr>
      <w:r>
        <w:rPr>
          <w:sz w:val="22"/>
        </w:rPr>
        <w:t>Tapping any row opens the right-side detail panel.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Header Section: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Item name</w:t>
      </w:r>
    </w:p>
    <w:p>
      <w:pPr>
        <w:pStyle w:val="ListBullet"/>
      </w:pPr>
      <w:r>
        <w:rPr>
          <w:sz w:val="22"/>
        </w:rPr>
        <w:t>Owner</w:t>
      </w:r>
    </w:p>
    <w:p>
      <w:pPr>
        <w:pStyle w:val="ListBullet"/>
      </w:pPr>
      <w:r>
        <w:rPr>
          <w:sz w:val="22"/>
        </w:rPr>
        <w:t>Status badge</w:t>
      </w:r>
    </w:p>
    <w:p>
      <w:pPr>
        <w:pStyle w:val="ListBullet"/>
      </w:pPr>
      <w:r>
        <w:rPr>
          <w:sz w:val="22"/>
        </w:rPr>
        <w:t>Three-dot menu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Information Panel: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Assignee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Responsible user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Timeline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Start – End dates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Duration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Time span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Urgency level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Skill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Required competencies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Shift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Assigned work shift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Daily Target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Target quantity per day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Tabs: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Task (sub-tasks list)</w:t>
      </w:r>
    </w:p>
    <w:p>
      <w:pPr>
        <w:pStyle w:val="ListBullet"/>
      </w:pPr>
      <w:r>
        <w:rPr>
          <w:sz w:val="22"/>
        </w:rPr>
        <w:t>Live Flow (activity log)</w:t>
      </w:r>
    </w:p>
    <w:p>
      <w:pPr>
        <w:pStyle w:val="ListBullet"/>
      </w:pPr>
      <w:r>
        <w:rPr>
          <w:sz w:val="22"/>
        </w:rPr>
        <w:t>Comments</w:t>
      </w:r>
    </w:p>
    <w:p>
      <w:pPr>
        <w:pStyle w:val="Heading4"/>
      </w:pPr>
      <w:r>
        <w:rPr>
          <w:b/>
          <w:color w:val="2E74B5"/>
          <w:sz w:val="24"/>
        </w:rPr>
        <w:t>6.5.4 Dependency Configuration</w:t>
      </w:r>
    </w:p>
    <w:p>
      <w:pPr>
        <w:pStyle w:val="ListBullet"/>
      </w:pPr>
      <w:r>
        <w:rPr>
          <w:sz w:val="22"/>
        </w:rPr>
        <w:t>Dependency Type: Blocking / Blocked</w:t>
      </w:r>
    </w:p>
    <w:p>
      <w:pPr>
        <w:pStyle w:val="ListBullet"/>
      </w:pPr>
      <w:r>
        <w:rPr>
          <w:sz w:val="22"/>
        </w:rPr>
        <w:t>Entity Selection Panel: Search and select tasks this item depends on or blocks</w:t>
      </w:r>
    </w:p>
    <w:p>
      <w:pPr>
        <w:pStyle w:val="ListBullet"/>
      </w:pPr>
      <w:r>
        <w:rPr>
          <w:sz w:val="22"/>
        </w:rPr>
        <w:t>Dependency Rules: A task cannot depend on itself; circular dependencies are prevented</w:t>
      </w:r>
    </w:p>
    <w:p>
      <w:pPr>
        <w:pStyle w:val="ListBullet"/>
      </w:pPr>
      <w:r>
        <w:rPr>
          <w:sz w:val="22"/>
        </w:rPr>
        <w:t>Dependency Indicators: Visual indicator on WBS row when dependency exists</w:t>
      </w:r>
    </w:p>
    <w:p>
      <w:pPr>
        <w:pStyle w:val="Heading4"/>
      </w:pPr>
      <w:r>
        <w:rPr>
          <w:b/>
          <w:color w:val="2E74B5"/>
          <w:sz w:val="24"/>
        </w:rPr>
        <w:t>6.5.5 Recurrence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Define By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Daily / Weekly / Monthly / Quarterly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Frequency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Interval between occurrences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Generation Mode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Auto-generate instances in advance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Calendar Preview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Visual preview of recurrence pattern</w:t>
            </w:r>
          </w:p>
        </w:tc>
      </w:tr>
    </w:tbl>
    <w:p/>
    <w:p>
      <w:pPr>
        <w:pStyle w:val="Heading3"/>
      </w:pPr>
      <w:r>
        <w:rPr>
          <w:b/>
          <w:color w:val="1F497D"/>
          <w:sz w:val="26"/>
        </w:rPr>
        <w:t>6.6 Baselines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Access:</w:t>
      </w:r>
      <w:r>
        <w:rPr>
          <w:sz w:val="22"/>
        </w:rPr>
        <w:t xml:space="preserve"> Project Detail → Baselines tab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Features: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Create Baseline – Snapshots the current WBS plan with a version name and date</w:t>
      </w:r>
    </w:p>
    <w:p>
      <w:pPr>
        <w:pStyle w:val="ListBullet"/>
      </w:pPr>
      <w:r>
        <w:rPr>
          <w:sz w:val="22"/>
        </w:rPr>
        <w:t>Version History – List of all baselines created for the project</w:t>
      </w:r>
    </w:p>
    <w:p>
      <w:pPr>
        <w:pStyle w:val="ListBullet"/>
      </w:pPr>
      <w:r>
        <w:rPr>
          <w:sz w:val="22"/>
        </w:rPr>
        <w:t>Compare Baselines – Side-by-side comparison of two baseline versions</w:t>
      </w:r>
    </w:p>
    <w:p>
      <w:pPr>
        <w:pStyle w:val="ListBullet"/>
      </w:pPr>
      <w:r>
        <w:rPr>
          <w:sz w:val="22"/>
        </w:rPr>
        <w:t>Legend – Color coding for baseline vs. actuals</w:t>
      </w:r>
    </w:p>
    <w:p>
      <w:pPr>
        <w:pStyle w:val="Heading3"/>
      </w:pPr>
      <w:r>
        <w:rPr>
          <w:b/>
          <w:color w:val="1F497D"/>
          <w:sz w:val="26"/>
        </w:rPr>
        <w:t>6.7 Inventory Tracking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Access:</w:t>
      </w:r>
      <w:r>
        <w:rPr>
          <w:sz w:val="22"/>
        </w:rPr>
        <w:t xml:space="preserve"> Project Detail → Inventory tab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Inventory Table Columns: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Material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Material name (e.g., Cement, Mild Steel)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Structure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Associated WBS structure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Planned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Planned quantity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Achieved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Quantity consumed/used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Remaining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Planned – Achieved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Unit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Unit of measurement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7. Approvals</w:t>
      </w:r>
    </w:p>
    <w:p>
      <w:pPr>
        <w:pStyle w:val="NoSpacing"/>
      </w:pPr>
      <w:r>
        <w:rPr>
          <w:sz w:val="22"/>
        </w:rPr>
        <w:t>The Approvals module is the centralized inbox for all approval requests. Accessible via the bottom navigation bar (4th tab).</w:t>
      </w:r>
    </w:p>
    <w:p>
      <w:pPr>
        <w:pStyle w:val="Heading3"/>
      </w:pPr>
      <w:r>
        <w:rPr>
          <w:b/>
          <w:color w:val="1F497D"/>
          <w:sz w:val="26"/>
        </w:rPr>
        <w:t>7.1 Access &amp; Navigation</w:t>
      </w:r>
    </w:p>
    <w:p>
      <w:pPr>
        <w:pStyle w:val="ListBullet"/>
      </w:pPr>
      <w:r>
        <w:rPr>
          <w:sz w:val="22"/>
        </w:rPr>
        <w:t>Screen Title: "Approvals"</w:t>
      </w:r>
    </w:p>
    <w:p>
      <w:pPr>
        <w:pStyle w:val="ListBullet"/>
      </w:pPr>
      <w:r>
        <w:rPr>
          <w:sz w:val="22"/>
        </w:rPr>
        <w:t>Filter Controls: Category, Team, Status</w:t>
      </w:r>
    </w:p>
    <w:p>
      <w:pPr>
        <w:pStyle w:val="ListBullet"/>
      </w:pPr>
      <w:r>
        <w:rPr>
          <w:sz w:val="22"/>
        </w:rPr>
        <w:t>Two sub-tabs: My Approvals / Team Approvals</w:t>
      </w:r>
    </w:p>
    <w:p>
      <w:pPr>
        <w:pStyle w:val="Heading3"/>
      </w:pPr>
      <w:r>
        <w:rPr>
          <w:b/>
          <w:color w:val="1F497D"/>
          <w:sz w:val="26"/>
        </w:rPr>
        <w:t>7.2 Approval Categories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Timesheets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Employee timesheet submissions for time-period review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Leave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Leave applications (Earned, Sick, Casual, Maternity, Paternity, Unpaid)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Expense Claims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Reimbursement claim approvals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Travel Requests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Business travel requests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Shift Swaps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Shift change/swap requests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Daily Progress Reports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Field daily progress report submissions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Quality Checks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Quality check form submissions</w:t>
            </w:r>
          </w:p>
        </w:tc>
      </w:tr>
    </w:tbl>
    <w:p/>
    <w:p>
      <w:pPr>
        <w:pStyle w:val="Heading3"/>
      </w:pPr>
      <w:r>
        <w:rPr>
          <w:b/>
          <w:color w:val="1F497D"/>
          <w:sz w:val="26"/>
        </w:rPr>
        <w:t>7.3 Approval Detail Page</w:t>
      </w:r>
    </w:p>
    <w:p>
      <w:pPr>
        <w:pStyle w:val="NoSpacing"/>
      </w:pPr>
      <w:r>
        <w:rPr>
          <w:sz w:val="22"/>
        </w:rPr>
        <w:t>Tapping any approval item opens its detail panel.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Information Section: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Type of approval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Submitted By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Employee name and avatar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Submitted 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Submission date and time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Pending / Approved / Rejected / Resubmitted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Approved By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Approver name (once actioned)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Week Period / Date Range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Applicable period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Approval Chain:</w:t>
      </w:r>
      <w:r>
        <w:rPr>
          <w:sz w:val="22"/>
        </w:rPr>
        <w:t xml:space="preserve"> Visual chain showing all approvers in sequence with their status.</w:t>
      </w:r>
    </w:p>
    <w:p>
      <w:pPr>
        <w:pStyle w:val="Heading3"/>
      </w:pPr>
      <w:r>
        <w:rPr>
          <w:b/>
          <w:color w:val="1F497D"/>
          <w:sz w:val="26"/>
        </w:rPr>
        <w:t>7.4 Approval Workflow</w:t>
      </w:r>
    </w:p>
    <w:p>
      <w:pPr>
        <w:pStyle w:val="NoSpacing"/>
      </w:pPr>
      <w:r>
        <w:rPr>
          <w:rFonts w:ascii="Courier New" w:hAnsi="Courier New"/>
          <w:color w:val="202020"/>
          <w:sz w:val="18"/>
        </w:rPr>
        <w:t>Employee submits request</w:t>
        <w:br/>
      </w:r>
      <w:r>
        <w:rPr>
          <w:rFonts w:ascii="Courier New" w:hAnsi="Courier New"/>
          <w:color w:val="202020"/>
          <w:sz w:val="18"/>
        </w:rPr>
        <w:t xml:space="preserve">  → Approval appears in approver's inbox (Pending)</w:t>
        <w:br/>
      </w:r>
      <w:r>
        <w:rPr>
          <w:rFonts w:ascii="Courier New" w:hAnsi="Courier New"/>
          <w:color w:val="202020"/>
          <w:sz w:val="18"/>
        </w:rPr>
        <w:t xml:space="preserve">  → Approver opens detail, reviews content</w:t>
        <w:br/>
      </w:r>
      <w:r>
        <w:rPr>
          <w:rFonts w:ascii="Courier New" w:hAnsi="Courier New"/>
          <w:color w:val="202020"/>
          <w:sz w:val="18"/>
        </w:rPr>
        <w:t xml:space="preserve">  → Approver clicks Approve or Reject</w:t>
        <w:br/>
      </w:r>
      <w:r>
        <w:rPr>
          <w:rFonts w:ascii="Courier New" w:hAnsi="Courier New"/>
          <w:color w:val="202020"/>
          <w:sz w:val="18"/>
        </w:rPr>
        <w:t xml:space="preserve">  → If Rejected: Employee is notified; may Resubmit (becomes "Resubmitted" status)</w:t>
        <w:br/>
      </w:r>
      <w:r>
        <w:rPr>
          <w:rFonts w:ascii="Courier New" w:hAnsi="Courier New"/>
          <w:color w:val="202020"/>
          <w:sz w:val="18"/>
        </w:rPr>
        <w:t xml:space="preserve">  → If Approved: Status becomes "Approved"</w:t>
        <w:br/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Approval Status Types: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Pending</w:t>
      </w:r>
    </w:p>
    <w:p>
      <w:pPr>
        <w:pStyle w:val="ListBullet"/>
      </w:pPr>
      <w:r>
        <w:rPr>
          <w:sz w:val="22"/>
        </w:rPr>
        <w:t>Approved</w:t>
      </w:r>
    </w:p>
    <w:p>
      <w:pPr>
        <w:pStyle w:val="ListBullet"/>
      </w:pPr>
      <w:r>
        <w:rPr>
          <w:sz w:val="22"/>
        </w:rPr>
        <w:t>Rejected</w:t>
      </w:r>
    </w:p>
    <w:p>
      <w:pPr>
        <w:pStyle w:val="ListBullet"/>
      </w:pPr>
      <w:r>
        <w:rPr>
          <w:sz w:val="22"/>
        </w:rPr>
        <w:t>Resubmitted</w:t>
      </w:r>
    </w:p>
    <w:p>
      <w:pPr>
        <w:pStyle w:val="ListBullet"/>
      </w:pPr>
      <w:r>
        <w:rPr>
          <w:sz w:val="22"/>
        </w:rPr>
        <w:t>Sent for Rework</w:t>
      </w:r>
    </w:p>
    <w:p>
      <w:pPr>
        <w:pStyle w:val="ListBullet"/>
      </w:pPr>
      <w:r>
        <w:rPr>
          <w:sz w:val="22"/>
        </w:rPr>
        <w:t>Under Review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8. Attendance</w:t>
      </w:r>
    </w:p>
    <w:p>
      <w:pPr>
        <w:pStyle w:val="Heading3"/>
      </w:pPr>
      <w:r>
        <w:rPr>
          <w:b/>
          <w:color w:val="1F497D"/>
          <w:sz w:val="26"/>
        </w:rPr>
        <w:t>8.1 Access &amp; Navigation</w:t>
      </w:r>
    </w:p>
    <w:p>
      <w:pPr>
        <w:pStyle w:val="NoSpacing"/>
      </w:pPr>
      <w:r>
        <w:rPr>
          <w:sz w:val="22"/>
        </w:rPr>
        <w:t xml:space="preserve">Accessible via the </w:t>
      </w:r>
      <w:r>
        <w:rPr>
          <w:b/>
          <w:sz w:val="22"/>
        </w:rPr>
        <w:t>+</w:t>
      </w:r>
      <w:r>
        <w:rPr>
          <w:sz w:val="22"/>
        </w:rPr>
        <w:t xml:space="preserve"> quick action menu → Attendance, or the Home Dashboard attendance card.</w:t>
      </w:r>
    </w:p>
    <w:p>
      <w:pPr>
        <w:pStyle w:val="Heading3"/>
      </w:pPr>
      <w:r>
        <w:rPr>
          <w:b/>
          <w:color w:val="1F497D"/>
          <w:sz w:val="26"/>
        </w:rPr>
        <w:t>8.2 Punch In / Punch Out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Process Flow:</w:t>
      </w:r>
      <w:r>
        <w:rPr>
          <w:sz w:val="22"/>
        </w:rPr>
      </w:r>
    </w:p>
    <w:p>
      <w:pPr>
        <w:pStyle w:val="NoSpacing"/>
      </w:pPr>
      <w:r>
        <w:rPr>
          <w:rFonts w:ascii="Courier New" w:hAnsi="Courier New"/>
          <w:color w:val="202020"/>
          <w:sz w:val="18"/>
        </w:rPr>
        <w:t>User taps "Punch In" button on Home Dashboard</w:t>
        <w:br/>
      </w:r>
      <w:r>
        <w:rPr>
          <w:rFonts w:ascii="Courier New" w:hAnsi="Courier New"/>
          <w:color w:val="202020"/>
          <w:sz w:val="18"/>
        </w:rPr>
        <w:t xml:space="preserve">  → System checks geofence status (Mumbai HQ / other registered office)</w:t>
        <w:br/>
      </w:r>
      <w:r>
        <w:rPr>
          <w:rFonts w:ascii="Courier New" w:hAnsi="Courier New"/>
          <w:color w:val="202020"/>
          <w:sz w:val="18"/>
        </w:rPr>
        <w:t xml:space="preserve">  → If within geofence: Check-in recorded with timestamp and location</w:t>
        <w:br/>
      </w:r>
      <w:r>
        <w:rPr>
          <w:rFonts w:ascii="Courier New" w:hAnsi="Courier New"/>
          <w:color w:val="202020"/>
          <w:sz w:val="18"/>
        </w:rPr>
        <w:t xml:space="preserve">  → Alternatively: User scans QR code for location verification</w:t>
        <w:br/>
      </w:r>
      <w:r>
        <w:rPr>
          <w:rFonts w:ascii="Courier New" w:hAnsi="Courier New"/>
          <w:color w:val="202020"/>
          <w:sz w:val="18"/>
        </w:rPr>
        <w:t xml:space="preserve">  → "Punch Out" button becomes available</w:t>
        <w:br/>
      </w:r>
      <w:r>
        <w:rPr>
          <w:rFonts w:ascii="Courier New" w:hAnsi="Courier New"/>
          <w:color w:val="202020"/>
          <w:sz w:val="18"/>
        </w:rPr>
        <w:t xml:space="preserve">  → User taps "Punch Out" at end of shift</w:t>
        <w:br/>
      </w:r>
      <w:r>
        <w:rPr>
          <w:rFonts w:ascii="Courier New" w:hAnsi="Courier New"/>
          <w:color w:val="202020"/>
          <w:sz w:val="18"/>
        </w:rPr>
        <w:t xml:space="preserve">  → Total working hours calculated</w:t>
        <w:br/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Attendance Card Fields: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Check In Time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Timestamp of first punch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Check Out Time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Timestamp of last punch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Not Started / Checked In / Checked Out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Working Hours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Calculated hours for the day</w:t>
            </w:r>
          </w:p>
        </w:tc>
      </w:tr>
    </w:tbl>
    <w:p/>
    <w:p>
      <w:pPr>
        <w:pStyle w:val="Heading3"/>
      </w:pPr>
      <w:r>
        <w:rPr>
          <w:b/>
          <w:color w:val="1F497D"/>
          <w:sz w:val="26"/>
        </w:rPr>
        <w:t>8.3 Attendance History</w:t>
      </w:r>
    </w:p>
    <w:p>
      <w:pPr>
        <w:pStyle w:val="NoSpacing"/>
      </w:pPr>
      <w:r>
        <w:rPr>
          <w:sz w:val="22"/>
        </w:rPr>
        <w:t>Displays a calendar view with attendance status per day.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Status Indicators: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Present (green)</w:t>
      </w:r>
    </w:p>
    <w:p>
      <w:pPr>
        <w:pStyle w:val="ListBullet"/>
      </w:pPr>
      <w:r>
        <w:rPr>
          <w:sz w:val="22"/>
        </w:rPr>
        <w:t>Absent (red)</w:t>
      </w:r>
    </w:p>
    <w:p>
      <w:pPr>
        <w:pStyle w:val="ListBullet"/>
      </w:pPr>
      <w:r>
        <w:rPr>
          <w:sz w:val="22"/>
        </w:rPr>
        <w:t>On Leave (blue)</w:t>
      </w:r>
    </w:p>
    <w:p>
      <w:pPr>
        <w:pStyle w:val="ListBullet"/>
      </w:pPr>
      <w:r>
        <w:rPr>
          <w:sz w:val="22"/>
        </w:rPr>
        <w:t>Work From Home (purple)</w:t>
      </w:r>
    </w:p>
    <w:p>
      <w:pPr>
        <w:pStyle w:val="ListBullet"/>
      </w:pPr>
      <w:r>
        <w:rPr>
          <w:sz w:val="22"/>
        </w:rPr>
        <w:t>Late Arrival (yellow)</w:t>
      </w:r>
    </w:p>
    <w:p>
      <w:pPr>
        <w:pStyle w:val="Heading3"/>
      </w:pPr>
      <w:r>
        <w:rPr>
          <w:b/>
          <w:color w:val="1F497D"/>
          <w:sz w:val="26"/>
        </w:rPr>
        <w:t>8.4 Request Regularisation</w:t>
      </w:r>
    </w:p>
    <w:p>
      <w:pPr>
        <w:pStyle w:val="NoSpacing"/>
      </w:pPr>
      <w:r>
        <w:rPr>
          <w:sz w:val="22"/>
        </w:rPr>
        <w:t>Allows employees to request correction of missed or incorrect punches.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Form Fields: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Selected Date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Date requiring correction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Punch In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Corrected check-in time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Punch Out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Corrected check-out time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Working Hours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Auto-calculated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Reason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Justification for regularisation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Key Actions:</w:t>
      </w:r>
      <w:r>
        <w:rPr>
          <w:sz w:val="22"/>
        </w:rPr>
        <w:t xml:space="preserve"> </w:t>
      </w:r>
      <w:r>
        <w:rPr>
          <w:b/>
          <w:sz w:val="22"/>
        </w:rPr>
        <w:t>Submit Request</w:t>
      </w:r>
      <w:r>
        <w:rPr>
          <w:sz w:val="22"/>
        </w:rPr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9. Leave Management</w:t>
      </w:r>
    </w:p>
    <w:p>
      <w:pPr>
        <w:pStyle w:val="Heading3"/>
      </w:pPr>
      <w:r>
        <w:rPr>
          <w:b/>
          <w:color w:val="1F497D"/>
          <w:sz w:val="26"/>
        </w:rPr>
        <w:t>9.1 Leave Balance</w:t>
      </w:r>
    </w:p>
    <w:p>
      <w:pPr>
        <w:pStyle w:val="NoSpacing"/>
      </w:pPr>
      <w:r>
        <w:rPr>
          <w:sz w:val="22"/>
        </w:rPr>
        <w:t>Displays current leave balance by type:</w:t>
      </w:r>
    </w:p>
    <w:p>
      <w:pPr>
        <w:pStyle w:val="ListBullet"/>
      </w:pPr>
      <w:r>
        <w:rPr>
          <w:sz w:val="22"/>
        </w:rPr>
        <w:t>Earned Leave</w:t>
      </w:r>
    </w:p>
    <w:p>
      <w:pPr>
        <w:pStyle w:val="ListBullet"/>
      </w:pPr>
      <w:r>
        <w:rPr>
          <w:sz w:val="22"/>
        </w:rPr>
        <w:t>Casual Leave</w:t>
      </w:r>
    </w:p>
    <w:p>
      <w:pPr>
        <w:pStyle w:val="ListBullet"/>
      </w:pPr>
      <w:r>
        <w:rPr>
          <w:sz w:val="22"/>
        </w:rPr>
        <w:t>Sick Leave</w:t>
      </w:r>
    </w:p>
    <w:p>
      <w:pPr>
        <w:pStyle w:val="ListBullet"/>
      </w:pPr>
      <w:r>
        <w:rPr>
          <w:sz w:val="22"/>
        </w:rPr>
        <w:t>Maternity Leave</w:t>
      </w:r>
    </w:p>
    <w:p>
      <w:pPr>
        <w:pStyle w:val="ListBullet"/>
      </w:pPr>
      <w:r>
        <w:rPr>
          <w:sz w:val="22"/>
        </w:rPr>
        <w:t>Paternity Leave</w:t>
      </w:r>
    </w:p>
    <w:p>
      <w:pPr>
        <w:pStyle w:val="ListBullet"/>
      </w:pPr>
      <w:r>
        <w:rPr>
          <w:sz w:val="22"/>
        </w:rPr>
        <w:t>Unpaid Leave</w:t>
      </w:r>
    </w:p>
    <w:p>
      <w:pPr>
        <w:pStyle w:val="Heading3"/>
      </w:pPr>
      <w:r>
        <w:rPr>
          <w:b/>
          <w:color w:val="1F497D"/>
          <w:sz w:val="26"/>
        </w:rPr>
        <w:t>9.2 Apply for Leave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Process Flow:</w:t>
      </w:r>
      <w:r>
        <w:rPr>
          <w:sz w:val="22"/>
        </w:rPr>
      </w:r>
    </w:p>
    <w:p>
      <w:pPr>
        <w:pStyle w:val="NoSpacing"/>
      </w:pPr>
      <w:r>
        <w:rPr>
          <w:rFonts w:ascii="Courier New" w:hAnsi="Courier New"/>
          <w:color w:val="202020"/>
          <w:sz w:val="18"/>
        </w:rPr>
        <w:t>Employee taps "Apply Leave"</w:t>
        <w:br/>
      </w:r>
      <w:r>
        <w:rPr>
          <w:rFonts w:ascii="Courier New" w:hAnsi="Courier New"/>
          <w:color w:val="202020"/>
          <w:sz w:val="18"/>
        </w:rPr>
        <w:t xml:space="preserve">  → Selects Leave Type</w:t>
        <w:br/>
      </w:r>
      <w:r>
        <w:rPr>
          <w:rFonts w:ascii="Courier New" w:hAnsi="Courier New"/>
          <w:color w:val="202020"/>
          <w:sz w:val="18"/>
        </w:rPr>
        <w:t xml:space="preserve">  → Enters From Date and To Date</w:t>
        <w:br/>
      </w:r>
      <w:r>
        <w:rPr>
          <w:rFonts w:ascii="Courier New" w:hAnsi="Courier New"/>
          <w:color w:val="202020"/>
          <w:sz w:val="18"/>
        </w:rPr>
        <w:t xml:space="preserve">  → Writes Reason</w:t>
        <w:br/>
      </w:r>
      <w:r>
        <w:rPr>
          <w:rFonts w:ascii="Courier New" w:hAnsi="Courier New"/>
          <w:color w:val="202020"/>
          <w:sz w:val="18"/>
        </w:rPr>
        <w:t xml:space="preserve">  → Optionally attaches Supporting Document</w:t>
        <w:br/>
      </w:r>
      <w:r>
        <w:rPr>
          <w:rFonts w:ascii="Courier New" w:hAnsi="Courier New"/>
          <w:color w:val="202020"/>
          <w:sz w:val="18"/>
        </w:rPr>
        <w:t xml:space="preserve">  → Taps Submit</w:t>
        <w:br/>
      </w:r>
      <w:r>
        <w:rPr>
          <w:rFonts w:ascii="Courier New" w:hAnsi="Courier New"/>
          <w:color w:val="202020"/>
          <w:sz w:val="18"/>
        </w:rPr>
        <w:t xml:space="preserve">  → Application moves to Approver's inbox</w:t>
        <w:br/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Form Fields: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Leave Type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Dropdown (Earned / Casual / Sick / Maternity / Paternity / Unpaid)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From Date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Start date of leave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 Date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End date of leave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Available Balance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Shown for selected leave type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Reason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Free-text reason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Supporting Document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Optional file attachment</w:t>
            </w:r>
          </w:p>
        </w:tc>
      </w:tr>
    </w:tbl>
    <w:p/>
    <w:p>
      <w:pPr>
        <w:pStyle w:val="Heading3"/>
      </w:pPr>
      <w:r>
        <w:rPr>
          <w:b/>
          <w:color w:val="1F497D"/>
          <w:sz w:val="26"/>
        </w:rPr>
        <w:t>9.3 My Applications</w:t>
      </w:r>
    </w:p>
    <w:p>
      <w:pPr>
        <w:pStyle w:val="NoSpacing"/>
      </w:pPr>
      <w:r>
        <w:rPr>
          <w:sz w:val="22"/>
        </w:rPr>
        <w:t>List view of all submitted leave applications.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List Columns: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Leave Type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Type of leave applied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From Date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Start date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 Date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End date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Pending / Approved / Rejected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Applied 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Date of submission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Approved By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Approver name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Key Actions: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Modify Application – Edit pending applications (From Date, To Date, Reason)</w:t>
      </w:r>
    </w:p>
    <w:p>
      <w:pPr>
        <w:pStyle w:val="ListBullet"/>
      </w:pPr>
      <w:r>
        <w:rPr>
          <w:sz w:val="22"/>
        </w:rPr>
        <w:t>Discard – Cancel a pending application</w:t>
      </w:r>
    </w:p>
    <w:p>
      <w:pPr>
        <w:pStyle w:val="Heading3"/>
      </w:pPr>
      <w:r>
        <w:rPr>
          <w:b/>
          <w:color w:val="1F497D"/>
          <w:sz w:val="26"/>
        </w:rPr>
        <w:t>9.4 Process Flow</w:t>
      </w:r>
    </w:p>
    <w:p>
      <w:pPr>
        <w:pStyle w:val="NoSpacing"/>
      </w:pPr>
      <w:r>
        <w:rPr>
          <w:rFonts w:ascii="Courier New" w:hAnsi="Courier New"/>
          <w:color w:val="202020"/>
          <w:sz w:val="18"/>
        </w:rPr>
        <w:t>Employee applies for leave</w:t>
        <w:br/>
      </w:r>
      <w:r>
        <w:rPr>
          <w:rFonts w:ascii="Courier New" w:hAnsi="Courier New"/>
          <w:color w:val="202020"/>
          <w:sz w:val="18"/>
        </w:rPr>
        <w:t xml:space="preserve">  → Manager receives notification</w:t>
        <w:br/>
      </w:r>
      <w:r>
        <w:rPr>
          <w:rFonts w:ascii="Courier New" w:hAnsi="Courier New"/>
          <w:color w:val="202020"/>
          <w:sz w:val="18"/>
        </w:rPr>
        <w:t xml:space="preserve">  → Manager approves or rejects</w:t>
        <w:br/>
      </w:r>
      <w:r>
        <w:rPr>
          <w:rFonts w:ascii="Courier New" w:hAnsi="Courier New"/>
          <w:color w:val="202020"/>
          <w:sz w:val="18"/>
        </w:rPr>
        <w:t xml:space="preserve">  → Employee receives notification of decision</w:t>
        <w:br/>
      </w:r>
      <w:r>
        <w:rPr>
          <w:rFonts w:ascii="Courier New" w:hAnsi="Courier New"/>
          <w:color w:val="202020"/>
          <w:sz w:val="18"/>
        </w:rPr>
        <w:t xml:space="preserve">  → Approved leave reflects in attendance calendar and leave balance</w:t>
        <w:br/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10. Timesheets</w:t>
      </w:r>
    </w:p>
    <w:p>
      <w:pPr>
        <w:pStyle w:val="Heading3"/>
      </w:pPr>
      <w:r>
        <w:rPr>
          <w:b/>
          <w:color w:val="1F497D"/>
          <w:sz w:val="26"/>
        </w:rPr>
        <w:t>10.1 Access &amp; Navigation</w:t>
      </w:r>
    </w:p>
    <w:p>
      <w:pPr>
        <w:pStyle w:val="ListBullet"/>
      </w:pPr>
      <w:r>
        <w:rPr>
          <w:sz w:val="22"/>
        </w:rPr>
        <w:t>Accessible via + Quick Action → Log Time or All Modules → Timesheets</w:t>
      </w:r>
    </w:p>
    <w:p>
      <w:pPr>
        <w:pStyle w:val="ListBullet"/>
      </w:pPr>
      <w:r>
        <w:rPr>
          <w:sz w:val="22"/>
        </w:rPr>
        <w:t>Screen Title: "My Timesheets"</w:t>
      </w:r>
    </w:p>
    <w:p>
      <w:pPr>
        <w:pStyle w:val="ListBullet"/>
      </w:pPr>
      <w:r>
        <w:rPr>
          <w:sz w:val="22"/>
        </w:rPr>
        <w:t>Filter, search, and create controls in the header</w:t>
      </w:r>
    </w:p>
    <w:p>
      <w:pPr>
        <w:pStyle w:val="Heading3"/>
      </w:pPr>
      <w:r>
        <w:rPr>
          <w:b/>
          <w:color w:val="1F497D"/>
          <w:sz w:val="26"/>
        </w:rPr>
        <w:t>10.2 Create Timesheet</w:t>
      </w:r>
    </w:p>
    <w:p>
      <w:pPr>
        <w:pStyle w:val="NoSpacing"/>
      </w:pPr>
      <w:r>
        <w:rPr>
          <w:sz w:val="22"/>
        </w:rPr>
        <w:t xml:space="preserve">Tapping </w:t>
      </w:r>
      <w:r>
        <w:rPr>
          <w:b/>
          <w:sz w:val="22"/>
        </w:rPr>
        <w:t>Create Timesheet</w:t>
      </w:r>
      <w:r>
        <w:rPr>
          <w:sz w:val="22"/>
        </w:rPr>
        <w:t xml:space="preserve"> opens the creation form.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Form Fields: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Entity Type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Project / Task / Sub-Task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Select Entity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Search and select the specific item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Timesheet Duration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Date range covered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Hours Per Day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Daily hour allocation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Members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Add additional members to the timesheet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Optional notes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Attachments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Supporting files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Key Actions: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Save Draft – Saves without submitting for approval</w:t>
      </w:r>
    </w:p>
    <w:p>
      <w:pPr>
        <w:pStyle w:val="ListBullet"/>
      </w:pPr>
      <w:r>
        <w:rPr>
          <w:sz w:val="22"/>
        </w:rPr>
        <w:t>Submit – Sends for manager approval</w:t>
      </w:r>
    </w:p>
    <w:p>
      <w:pPr>
        <w:pStyle w:val="Heading3"/>
      </w:pPr>
      <w:r>
        <w:rPr>
          <w:b/>
          <w:color w:val="1F497D"/>
          <w:sz w:val="26"/>
        </w:rPr>
        <w:t>10.3 Timesheet List View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List Columns: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Project / Task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Entity the timesheet is logged against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Logged Hours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Total hours submitted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Draft / Submitted / Approved / Rejected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Submitted 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Submission date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Approved 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Approval date (if applicable)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Timesheet Detail View: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Information Section (entity, period, added by)</w:t>
      </w:r>
    </w:p>
    <w:p>
      <w:pPr>
        <w:pStyle w:val="ListBullet"/>
      </w:pPr>
      <w:r>
        <w:rPr>
          <w:sz w:val="22"/>
        </w:rPr>
        <w:t>Daily Breakdown table (date, hours, regular vs. overtime)</w:t>
      </w:r>
    </w:p>
    <w:p>
      <w:pPr>
        <w:pStyle w:val="ListBullet"/>
      </w:pPr>
      <w:r>
        <w:rPr>
          <w:sz w:val="22"/>
        </w:rPr>
        <w:t>Time Distribution chart (Development, Testing, Meetings, Documentation)</w:t>
      </w:r>
    </w:p>
    <w:p>
      <w:pPr>
        <w:pStyle w:val="ListBullet"/>
      </w:pPr>
      <w:r>
        <w:rPr>
          <w:sz w:val="22"/>
        </w:rPr>
        <w:t>Activity Timeline (Submitted / Approved events with user and timestamp)</w:t>
      </w:r>
    </w:p>
    <w:p>
      <w:pPr>
        <w:pStyle w:val="ListBullet"/>
      </w:pPr>
      <w:r>
        <w:rPr>
          <w:sz w:val="22"/>
        </w:rPr>
        <w:t>Reviewer Comments</w:t>
      </w:r>
    </w:p>
    <w:p>
      <w:pPr>
        <w:pStyle w:val="Heading3"/>
      </w:pPr>
      <w:r>
        <w:rPr>
          <w:b/>
          <w:color w:val="1F497D"/>
          <w:sz w:val="26"/>
        </w:rPr>
        <w:t>10.4 Approval Status Workflow</w:t>
      </w:r>
    </w:p>
    <w:p>
      <w:pPr>
        <w:pStyle w:val="NoSpacing"/>
      </w:pPr>
      <w:r>
        <w:rPr>
          <w:rFonts w:ascii="Courier New" w:hAnsi="Courier New"/>
          <w:color w:val="202020"/>
          <w:sz w:val="18"/>
        </w:rPr>
        <w:t>Employee submits timesheet</w:t>
        <w:br/>
      </w:r>
      <w:r>
        <w:rPr>
          <w:rFonts w:ascii="Courier New" w:hAnsi="Courier New"/>
          <w:color w:val="202020"/>
          <w:sz w:val="18"/>
        </w:rPr>
        <w:t xml:space="preserve">  → Status: "Submitted"</w:t>
        <w:br/>
      </w:r>
      <w:r>
        <w:rPr>
          <w:rFonts w:ascii="Courier New" w:hAnsi="Courier New"/>
          <w:color w:val="202020"/>
          <w:sz w:val="18"/>
        </w:rPr>
        <w:t xml:space="preserve">  → Manager receives in Approvals inbox</w:t>
        <w:br/>
      </w:r>
      <w:r>
        <w:rPr>
          <w:rFonts w:ascii="Courier New" w:hAnsi="Courier New"/>
          <w:color w:val="202020"/>
          <w:sz w:val="18"/>
        </w:rPr>
        <w:t xml:space="preserve">  → Manager reviews daily breakdown and remarks</w:t>
        <w:br/>
      </w:r>
      <w:r>
        <w:rPr>
          <w:rFonts w:ascii="Courier New" w:hAnsi="Courier New"/>
          <w:color w:val="202020"/>
          <w:sz w:val="18"/>
        </w:rPr>
        <w:t xml:space="preserve">  → Approve → Status: "Approved"</w:t>
        <w:br/>
      </w:r>
      <w:r>
        <w:rPr>
          <w:rFonts w:ascii="Courier New" w:hAnsi="Courier New"/>
          <w:color w:val="202020"/>
          <w:sz w:val="18"/>
        </w:rPr>
        <w:t xml:space="preserve">  → Reject → Status: "Rejected"; employee notified with comments</w:t>
        <w:br/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11. Travel &amp; Expenses</w:t>
      </w:r>
    </w:p>
    <w:p>
      <w:pPr>
        <w:pStyle w:val="Heading3"/>
      </w:pPr>
      <w:r>
        <w:rPr>
          <w:b/>
          <w:color w:val="1F497D"/>
          <w:sz w:val="26"/>
        </w:rPr>
        <w:t>11.1 Travel Requests</w:t>
      </w:r>
    </w:p>
    <w:p>
      <w:pPr>
        <w:pStyle w:val="Heading4"/>
      </w:pPr>
      <w:r>
        <w:rPr>
          <w:b/>
          <w:color w:val="2E74B5"/>
          <w:sz w:val="24"/>
        </w:rPr>
        <w:t>11.1.1 Raise New Travel Request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Form Fields: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Type of Travel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Business / Client Visit / Training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Select Project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Associated project (optional)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Destination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City/location selection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Departure Date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Travel start date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Return Date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Travel end date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Mode of Travel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Flight / Train / Road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Estimated Cost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Estimated travel expenditure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Purpose/Notes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Reason for travel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Key Actions:</w:t>
      </w:r>
      <w:r>
        <w:rPr>
          <w:sz w:val="22"/>
        </w:rPr>
        <w:t xml:space="preserve"> </w:t>
      </w:r>
      <w:r>
        <w:rPr>
          <w:b/>
          <w:sz w:val="22"/>
        </w:rPr>
        <w:t>Save Draft</w:t>
      </w:r>
      <w:r>
        <w:rPr>
          <w:sz w:val="22"/>
        </w:rPr>
        <w:t xml:space="preserve"> / </w:t>
      </w:r>
      <w:r>
        <w:rPr>
          <w:b/>
          <w:sz w:val="22"/>
        </w:rPr>
        <w:t>Submit</w:t>
      </w:r>
      <w:r>
        <w:rPr>
          <w:sz w:val="22"/>
        </w:rPr>
      </w:r>
    </w:p>
    <w:p>
      <w:pPr>
        <w:pStyle w:val="Heading4"/>
      </w:pPr>
      <w:r>
        <w:rPr>
          <w:b/>
          <w:color w:val="2E74B5"/>
          <w:sz w:val="24"/>
        </w:rPr>
        <w:t>11.1.2 Travel Requests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Active Travel Requests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Count of in-progress requests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Total Claims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Total claims associated with travel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Policy Compliance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% of requests within travel policy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Booking Linkage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Linked bookings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Policy Status Indicator:</w:t>
      </w:r>
      <w:r>
        <w:rPr>
          <w:sz w:val="22"/>
        </w:rPr>
        <w:t xml:space="preserve"> "Within Policy" / "Outside Policy" shown per request.</w:t>
      </w:r>
    </w:p>
    <w:p>
      <w:pPr>
        <w:pStyle w:val="Heading3"/>
      </w:pPr>
      <w:r>
        <w:rPr>
          <w:b/>
          <w:color w:val="1F497D"/>
          <w:sz w:val="26"/>
        </w:rPr>
        <w:t>11.2 Expense Claims</w:t>
      </w:r>
    </w:p>
    <w:p>
      <w:pPr>
        <w:pStyle w:val="Heading4"/>
      </w:pPr>
      <w:r>
        <w:rPr>
          <w:b/>
          <w:color w:val="2E74B5"/>
          <w:sz w:val="24"/>
        </w:rPr>
        <w:t>11.2.1 Create New Expense Claim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Expense Categories: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Client Entertainment</w:t>
      </w:r>
    </w:p>
    <w:p>
      <w:pPr>
        <w:pStyle w:val="ListBullet"/>
      </w:pPr>
      <w:r>
        <w:rPr>
          <w:sz w:val="22"/>
        </w:rPr>
        <w:t>Travel</w:t>
      </w:r>
    </w:p>
    <w:p>
      <w:pPr>
        <w:pStyle w:val="ListBullet"/>
      </w:pPr>
      <w:r>
        <w:rPr>
          <w:sz w:val="22"/>
        </w:rPr>
        <w:t>Accommodation</w:t>
      </w:r>
    </w:p>
    <w:p>
      <w:pPr>
        <w:pStyle w:val="ListBullet"/>
      </w:pPr>
      <w:r>
        <w:rPr>
          <w:sz w:val="22"/>
        </w:rPr>
        <w:t>Meals</w:t>
      </w:r>
    </w:p>
    <w:p>
      <w:pPr>
        <w:pStyle w:val="ListBullet"/>
      </w:pPr>
      <w:r>
        <w:rPr>
          <w:sz w:val="22"/>
        </w:rPr>
        <w:t>Local Transport</w:t>
      </w:r>
    </w:p>
    <w:p>
      <w:pPr>
        <w:pStyle w:val="ListBullet"/>
      </w:pPr>
      <w:r>
        <w:rPr>
          <w:sz w:val="22"/>
        </w:rPr>
        <w:t>Medical</w:t>
      </w:r>
    </w:p>
    <w:p>
      <w:pPr>
        <w:pStyle w:val="ListBullet"/>
      </w:pPr>
      <w:r>
        <w:rPr>
          <w:sz w:val="22"/>
        </w:rPr>
        <w:t>Office Supplies</w:t>
      </w:r>
    </w:p>
    <w:p>
      <w:pPr>
        <w:pStyle w:val="ListBullet"/>
      </w:pPr>
      <w:r>
        <w:rPr>
          <w:sz w:val="22"/>
        </w:rPr>
        <w:t>Miscellaneous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Form Fields: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Expense Type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Category dropdown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Date of Expense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Date incurred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Claim amount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Receipt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Upload receipt photo/file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Claim GST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Toggle for GST reclaim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Billable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Toggle to mark as billable to client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Particular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Specific sub-type (Hotel, Taxi, Meal, etc.)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Key Actions: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Add More Expenses – Add multiple line items in one submission</w:t>
      </w:r>
    </w:p>
    <w:p>
      <w:pPr>
        <w:pStyle w:val="ListBullet"/>
      </w:pPr>
      <w:r>
        <w:rPr>
          <w:sz w:val="22"/>
        </w:rPr>
        <w:t>Submit Claim – Sends for approval</w:t>
      </w:r>
    </w:p>
    <w:p>
      <w:pPr>
        <w:pStyle w:val="ListBullet"/>
      </w:pPr>
      <w:r>
        <w:rPr>
          <w:sz w:val="22"/>
        </w:rPr>
        <w:t>Save Draft – Saves without submitting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12. Payroll</w:t>
      </w:r>
    </w:p>
    <w:p>
      <w:pPr>
        <w:pStyle w:val="Heading3"/>
      </w:pPr>
      <w:r>
        <w:rPr>
          <w:b/>
          <w:color w:val="1F497D"/>
          <w:sz w:val="26"/>
        </w:rPr>
        <w:t>12.1 Payslip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Latest Payslip Display: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Gross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Total gross salary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Deductions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Total deductions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Net Pay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Take-home amount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Earnings Breakdown:</w:t>
      </w:r>
      <w:r>
        <w:rPr>
          <w:sz w:val="22"/>
        </w:rPr>
        <w:t xml:space="preserve"> Itemized list of salary components (Basic, HRA, Allowances, etc.)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Payslip History:</w:t>
      </w:r>
      <w:r>
        <w:rPr>
          <w:sz w:val="22"/>
        </w:rPr>
        <w:t xml:space="preserve"> Month-by-month list of past payslips, downloadable as PDF.</w:t>
      </w:r>
    </w:p>
    <w:p>
      <w:pPr>
        <w:pStyle w:val="Heading3"/>
      </w:pPr>
      <w:r>
        <w:rPr>
          <w:b/>
          <w:color w:val="1F497D"/>
          <w:sz w:val="26"/>
        </w:rPr>
        <w:t>12.2 Tax Declarations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Total TDS Deducted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Cumulative TDS for the financial year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Tax Liability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Total computed tax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Refund Due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Excess TDS paid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Sections Used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Tax declaration sections utilized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Proofs Pending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Count of proofs not yet uploaded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Key Actions:</w:t>
      </w:r>
      <w:r>
        <w:rPr>
          <w:sz w:val="22"/>
        </w:rPr>
        <w:t xml:space="preserve"> </w:t>
      </w:r>
      <w:r>
        <w:rPr>
          <w:b/>
          <w:sz w:val="22"/>
        </w:rPr>
        <w:t>Upload Proof</w:t>
      </w:r>
      <w:r>
        <w:rPr>
          <w:sz w:val="22"/>
        </w:rPr>
        <w:t xml:space="preserve"> – Attach investment proof documents</w:t>
      </w:r>
    </w:p>
    <w:p>
      <w:pPr>
        <w:pStyle w:val="Heading3"/>
      </w:pPr>
      <w:r>
        <w:rPr>
          <w:b/>
          <w:color w:val="1F497D"/>
          <w:sz w:val="26"/>
        </w:rPr>
        <w:t>12.3 Salary 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Monthly Gross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Current monthly gross salary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Salary Revision History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Chronological list of past revisions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13. Performance</w:t>
      </w:r>
    </w:p>
    <w:p>
      <w:pPr>
        <w:pStyle w:val="Heading3"/>
      </w:pPr>
      <w:r>
        <w:rPr>
          <w:b/>
          <w:color w:val="1F497D"/>
          <w:sz w:val="26"/>
        </w:rPr>
        <w:t>13.1 My Productivity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Metrics Displayed: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Productivity Score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Overall score (0–100)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Completion Rate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% of assigned tasks completed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Daily Assignments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Count of assignments due vs. completed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Priority Breakdown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High / Medium / Low task distribution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Overall Score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Composite performance score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Sub-sections: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Output (quantity of work delivered)</w:t>
      </w:r>
    </w:p>
    <w:p>
      <w:pPr>
        <w:pStyle w:val="ListBullet"/>
      </w:pPr>
      <w:r>
        <w:rPr>
          <w:sz w:val="22"/>
        </w:rPr>
        <w:t>Completion Rate</w:t>
      </w:r>
    </w:p>
    <w:p>
      <w:pPr>
        <w:pStyle w:val="ListBullet"/>
      </w:pPr>
      <w:r>
        <w:rPr>
          <w:sz w:val="22"/>
        </w:rPr>
        <w:t>Attendance Rate</w:t>
      </w:r>
    </w:p>
    <w:p>
      <w:pPr>
        <w:pStyle w:val="ListBullet"/>
      </w:pPr>
      <w:r>
        <w:rPr>
          <w:sz w:val="22"/>
        </w:rPr>
        <w:t>Goal Progress</w:t>
      </w:r>
    </w:p>
    <w:p>
      <w:pPr>
        <w:pStyle w:val="Heading3"/>
      </w:pPr>
      <w:r>
        <w:rPr>
          <w:b/>
          <w:color w:val="1F497D"/>
          <w:sz w:val="26"/>
        </w:rPr>
        <w:t>13.2 Performance Trend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Weekly Performance Trend Chart:</w:t>
      </w:r>
      <w:r>
        <w:rPr>
          <w:sz w:val="22"/>
        </w:rPr>
        <w:t xml:space="preserve"> Line chart showing performance score over the past weeks.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Score Breakdown: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Score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Completion Rate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Score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Attendance Rate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Score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Goal Progress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Score</w:t>
            </w:r>
          </w:p>
        </w:tc>
      </w:tr>
    </w:tbl>
    <w:p/>
    <w:p>
      <w:pPr>
        <w:pStyle w:val="Heading3"/>
      </w:pPr>
      <w:r>
        <w:rPr>
          <w:b/>
          <w:color w:val="1F497D"/>
          <w:sz w:val="26"/>
        </w:rPr>
        <w:t>13.3 Feedback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Give Feedback:</w:t>
      </w:r>
      <w:r>
        <w:rPr>
          <w:sz w:val="22"/>
        </w:rPr>
      </w:r>
    </w:p>
    <w:p>
      <w:pPr>
        <w:pStyle w:val="NoSpacing"/>
      </w:pPr>
      <w:r>
        <w:rPr>
          <w:sz w:val="22"/>
        </w:rPr>
        <w:t>Employee can provide feedback on team members by rating competencies.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Competency Ratings: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Technical</w:t>
      </w:r>
    </w:p>
    <w:p>
      <w:pPr>
        <w:pStyle w:val="ListBullet"/>
      </w:pPr>
      <w:r>
        <w:rPr>
          <w:sz w:val="22"/>
        </w:rPr>
        <w:t>Communication</w:t>
      </w:r>
    </w:p>
    <w:p>
      <w:pPr>
        <w:pStyle w:val="ListBullet"/>
      </w:pPr>
      <w:r>
        <w:rPr>
          <w:sz w:val="22"/>
        </w:rPr>
        <w:t>Teamwork</w:t>
      </w:r>
    </w:p>
    <w:p>
      <w:pPr>
        <w:pStyle w:val="ListBullet"/>
      </w:pPr>
      <w:r>
        <w:rPr>
          <w:sz w:val="22"/>
        </w:rPr>
        <w:t>Delivery</w:t>
      </w:r>
    </w:p>
    <w:p>
      <w:pPr>
        <w:pStyle w:val="ListBullet"/>
      </w:pPr>
      <w:r>
        <w:rPr>
          <w:sz w:val="22"/>
        </w:rPr>
        <w:t>Initiative</w:t>
      </w:r>
    </w:p>
    <w:p>
      <w:pPr>
        <w:pStyle w:val="ListBullet"/>
      </w:pPr>
      <w:r>
        <w:rPr>
          <w:sz w:val="22"/>
        </w:rPr>
        <w:t>Leadership</w:t>
      </w:r>
    </w:p>
    <w:p>
      <w:pPr>
        <w:pStyle w:val="ListBullet"/>
      </w:pPr>
      <w:r>
        <w:rPr>
          <w:sz w:val="22"/>
        </w:rPr>
        <w:t>Collaboration</w:t>
      </w:r>
    </w:p>
    <w:p>
      <w:pPr>
        <w:pStyle w:val="ListBullet"/>
      </w:pPr>
      <w:r>
        <w:rPr>
          <w:sz w:val="22"/>
        </w:rPr>
        <w:t>Problem Solving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Received Feedback:</w:t>
      </w:r>
      <w:r>
        <w:rPr>
          <w:sz w:val="22"/>
        </w:rPr>
        <w:t xml:space="preserve"> View feedback given by Manager, Peers, and Direct Reports.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Feedback Sources: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Manager Review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Formal manager assessment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Peer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Colleague feedback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Self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Self-assessment</w:t>
            </w:r>
          </w:p>
        </w:tc>
      </w:tr>
    </w:tbl>
    <w:p/>
    <w:p>
      <w:pPr>
        <w:pStyle w:val="Heading3"/>
      </w:pPr>
      <w:r>
        <w:rPr>
          <w:b/>
          <w:color w:val="1F497D"/>
          <w:sz w:val="26"/>
        </w:rPr>
        <w:t>13.4 Goals &amp; OKRs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Goal List View: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Goal Name</w:t>
      </w:r>
    </w:p>
    <w:p>
      <w:pPr>
        <w:pStyle w:val="ListBullet"/>
      </w:pPr>
      <w:r>
        <w:rPr>
          <w:sz w:val="22"/>
        </w:rPr>
        <w:t>Status (In Progress / Completed / Not Started)</w:t>
      </w:r>
    </w:p>
    <w:p>
      <w:pPr>
        <w:pStyle w:val="ListBullet"/>
      </w:pPr>
      <w:r>
        <w:rPr>
          <w:sz w:val="22"/>
        </w:rPr>
        <w:t>Aligned To (Company Objective)</w:t>
      </w:r>
    </w:p>
    <w:p>
      <w:pPr>
        <w:pStyle w:val="ListBullet"/>
      </w:pPr>
      <w:r>
        <w:rPr>
          <w:sz w:val="22"/>
        </w:rPr>
        <w:t>Progress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Goal Detail Page: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Information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Title, owner, timeline, 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Summary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Overall progress percentage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Configuration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Parent goal, alignment settings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Goal Execution Tab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Key Results and Milestones tracking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Contributing Goals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Sub-goals contributing to this goal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Key Actions: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Create Goal – Open goal creation form (Goal Name, Description, Timeline, Parent Goal, Add Milestone)</w:t>
      </w:r>
    </w:p>
    <w:p>
      <w:pPr>
        <w:pStyle w:val="ListBullet"/>
      </w:pPr>
      <w:r>
        <w:rPr>
          <w:sz w:val="22"/>
        </w:rPr>
        <w:t>Mark Goal as Completed – Closes the goal</w:t>
      </w:r>
    </w:p>
    <w:p>
      <w:pPr>
        <w:pStyle w:val="ListBullet"/>
      </w:pPr>
      <w:r>
        <w:rPr>
          <w:sz w:val="22"/>
        </w:rPr>
        <w:t>Align to Parent Goal – Links goal to a company objective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14. Learning &amp; Development</w:t>
      </w:r>
    </w:p>
    <w:p>
      <w:pPr>
        <w:pStyle w:val="Heading3"/>
      </w:pPr>
      <w:r>
        <w:rPr>
          <w:b/>
          <w:color w:val="1F497D"/>
          <w:sz w:val="26"/>
        </w:rPr>
        <w:t>14.1 Courses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Course List View: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All available courses with category filter</w:t>
      </w:r>
    </w:p>
    <w:p>
      <w:pPr>
        <w:pStyle w:val="ListBullet"/>
      </w:pPr>
      <w:r>
        <w:rPr>
          <w:sz w:val="22"/>
        </w:rPr>
        <w:t>Each course card shows: Title, Category, Duration, Score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Course States: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Enroll Now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Not yet started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Continue Learning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 progress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Review Course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Completed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Learning Summary: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Enrolled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Count of enrolled courses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Hours Saved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Total learning hours completed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Points Earned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Gamification points from learning</w:t>
            </w:r>
          </w:p>
        </w:tc>
      </w:tr>
    </w:tbl>
    <w:p/>
    <w:p>
      <w:pPr>
        <w:pStyle w:val="Heading3"/>
      </w:pPr>
      <w:r>
        <w:rPr>
          <w:b/>
          <w:color w:val="1F497D"/>
          <w:sz w:val="26"/>
        </w:rPr>
        <w:t>14.2 Certifications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Certification States: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Active</w:t>
      </w:r>
    </w:p>
    <w:p>
      <w:pPr>
        <w:pStyle w:val="ListBullet"/>
      </w:pPr>
      <w:r>
        <w:rPr>
          <w:sz w:val="22"/>
        </w:rPr>
        <w:t>Expiring Soon</w:t>
      </w:r>
    </w:p>
    <w:p>
      <w:pPr>
        <w:pStyle w:val="ListBullet"/>
      </w:pPr>
      <w:r>
        <w:rPr>
          <w:sz w:val="22"/>
        </w:rPr>
        <w:t>Expired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Certification Card Details: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Certification 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e.g., AWS Solutions Architect, PMP, Azure Fundamentals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Issuing Body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e.g., Amazon Web Services, Scrum Alliance, Microsoft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Issued Date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Date of certification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Expiry Date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Certification expiry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Cert 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Unique certificate identifier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Assessment Score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Exam score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Key Actions:</w:t>
      </w:r>
      <w:r>
        <w:rPr>
          <w:sz w:val="22"/>
        </w:rPr>
        <w:t xml:space="preserve"> </w:t>
      </w:r>
      <w:r>
        <w:rPr>
          <w:b/>
          <w:sz w:val="22"/>
        </w:rPr>
        <w:t>Renew Certification</w:t>
      </w:r>
      <w:r>
        <w:rPr>
          <w:sz w:val="22"/>
        </w:rPr>
      </w:r>
    </w:p>
    <w:p>
      <w:pPr>
        <w:pStyle w:val="Heading3"/>
      </w:pPr>
      <w:r>
        <w:rPr>
          <w:b/>
          <w:color w:val="1F497D"/>
          <w:sz w:val="26"/>
        </w:rPr>
        <w:t>14.3 Achievements &amp; Rewards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Badges: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Badge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Criteria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Safety Champion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Zero incidents recorded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Training Excellence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Training completion milestone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Team Player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Collaboration metric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Innovator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Innovation contribution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Mentor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Mentoring participation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Leader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Leadership score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Problem Solver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Issue resolution metric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Rewards Snapshot: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This Month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Points earned in current month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Total Points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Cumulative rewards points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Recognition Points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Points from peer recognition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Safety Milestone Bonus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Points from safety achievements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Training Completion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Points from course completions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Key Actions:</w:t>
      </w:r>
      <w:r>
        <w:rPr>
          <w:sz w:val="22"/>
        </w:rPr>
        <w:t xml:space="preserve"> </w:t>
      </w:r>
      <w:r>
        <w:rPr>
          <w:b/>
          <w:sz w:val="22"/>
        </w:rPr>
        <w:t>View Leaderboard</w:t>
      </w:r>
      <w:r>
        <w:rPr>
          <w:sz w:val="22"/>
        </w:rPr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15. Recruitment</w:t>
      </w:r>
    </w:p>
    <w:p>
      <w:pPr>
        <w:pStyle w:val="Heading3"/>
      </w:pPr>
      <w:r>
        <w:rPr>
          <w:b/>
          <w:color w:val="1F497D"/>
          <w:sz w:val="26"/>
        </w:rPr>
        <w:t>15.1 Open Positions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List View Columns: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Job Title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Position name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Department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Associated team/department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Office location (Remote Allowed flag)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Urgent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Urgent Hiring flag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Total Applicants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Count of applications received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Key Actions:</w:t>
      </w:r>
      <w:r>
        <w:rPr>
          <w:sz w:val="22"/>
        </w:rPr>
        <w:t xml:space="preserve"> </w:t>
      </w:r>
      <w:r>
        <w:rPr>
          <w:b/>
          <w:sz w:val="22"/>
        </w:rPr>
        <w:t>Create Job Opening</w:t>
      </w:r>
      <w:r>
        <w:rPr>
          <w:sz w:val="22"/>
        </w:rPr>
        <w:t xml:space="preserve"> (Job Title, Department, Location, Remote Allowed, Urgent Hiring, Job Description, Required Skills, Referral Bonus)</w:t>
      </w:r>
    </w:p>
    <w:p>
      <w:pPr>
        <w:pStyle w:val="Heading3"/>
      </w:pPr>
      <w:r>
        <w:rPr>
          <w:b/>
          <w:color w:val="1F497D"/>
          <w:sz w:val="26"/>
        </w:rPr>
        <w:t>15.2 Hiring Pipeline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Conversion Rate Metrics: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Screening Rate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% screened from applicants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Interview Rate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% invited to interview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Offer Rate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% given an offer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Hire Rate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% converted to hires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Time to Hire: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Avg Days</w:t>
      </w:r>
    </w:p>
    <w:p>
      <w:pPr>
        <w:pStyle w:val="ListBullet"/>
      </w:pPr>
      <w:r>
        <w:rPr>
          <w:sz w:val="22"/>
        </w:rPr>
        <w:t>Fastest</w:t>
      </w:r>
    </w:p>
    <w:p>
      <w:pPr>
        <w:pStyle w:val="ListBullet"/>
      </w:pPr>
      <w:r>
        <w:rPr>
          <w:sz w:val="22"/>
        </w:rPr>
        <w:t>Slowest</w:t>
      </w:r>
    </w:p>
    <w:p>
      <w:pPr>
        <w:pStyle w:val="Heading3"/>
      </w:pPr>
      <w:r>
        <w:rPr>
          <w:b/>
          <w:color w:val="1F497D"/>
          <w:sz w:val="26"/>
        </w:rPr>
        <w:t>15.3 Referrals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Refer Someone Form: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Position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Job opening being referred for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Relationship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Former Colleague / Friend / Other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Candidate 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Full name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Contact Information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Email / Phone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Referral Bonus Program: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Bonus amount displayed per position</w:t>
      </w:r>
    </w:p>
    <w:p>
      <w:pPr>
        <w:pStyle w:val="ListBullet"/>
      </w:pPr>
      <w:r>
        <w:rPr>
          <w:sz w:val="22"/>
        </w:rPr>
        <w:t>Payable after (e.g., 90 days post-joining)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16. Onboarding &amp; Offboarding</w:t>
      </w:r>
    </w:p>
    <w:p>
      <w:pPr>
        <w:pStyle w:val="Heading3"/>
      </w:pPr>
      <w:r>
        <w:rPr>
          <w:b/>
          <w:color w:val="1F497D"/>
          <w:sz w:val="26"/>
        </w:rPr>
        <w:t>16.1 Onboarding Profile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Onboarding Progress Tracker:</w:t>
      </w:r>
      <w:r>
        <w:rPr>
          <w:sz w:val="22"/>
        </w:rPr>
      </w:r>
    </w:p>
    <w:p>
      <w:pPr>
        <w:pStyle w:val="NoSpacing"/>
      </w:pPr>
      <w:r>
        <w:rPr>
          <w:sz w:val="22"/>
        </w:rPr>
        <w:t>Visual progress indicator showing completion of onboarding steps.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Sections: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Job Details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Role, department, joining date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Contact Information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Personal and emergency contacts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Bank Account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Bank details for payroll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Statutory Details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PAN, Aadhaar, PF, ESI numbers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Nominee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Nominee declaration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Required Documents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Upload mandatory documents (ID proof, address proof, degree certificates, etc.)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Key Actions: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Upload – Submit required documents</w:t>
      </w:r>
    </w:p>
    <w:p>
      <w:pPr>
        <w:pStyle w:val="ListBullet"/>
      </w:pPr>
      <w:r>
        <w:rPr>
          <w:sz w:val="22"/>
        </w:rPr>
        <w:t>Save Changes – Save partial data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Admin View: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Total Joinees count</w:t>
      </w:r>
    </w:p>
    <w:p>
      <w:pPr>
        <w:pStyle w:val="ListBullet"/>
      </w:pPr>
      <w:r>
        <w:rPr>
          <w:sz w:val="22"/>
        </w:rPr>
        <w:t>Upcoming joiners list</w:t>
      </w:r>
    </w:p>
    <w:p>
      <w:pPr>
        <w:pStyle w:val="ListBullet"/>
      </w:pPr>
      <w:r>
        <w:rPr>
          <w:sz w:val="22"/>
        </w:rPr>
        <w:t>Buddy assignment per joinee</w:t>
      </w:r>
    </w:p>
    <w:p>
      <w:pPr>
        <w:pStyle w:val="ListBullet"/>
      </w:pPr>
      <w:r>
        <w:rPr>
          <w:sz w:val="22"/>
        </w:rPr>
        <w:t>Pending Docs counter</w:t>
      </w:r>
    </w:p>
    <w:p>
      <w:pPr>
        <w:pStyle w:val="Heading3"/>
      </w:pPr>
      <w:r>
        <w:rPr>
          <w:b/>
          <w:color w:val="1F497D"/>
          <w:sz w:val="26"/>
        </w:rPr>
        <w:t>16.2 Offboarding &amp; Exit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Exit Progress Tracker: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Last Working Day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Displayed prominently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NOC – HR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 Objection Certificate from HR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NOC – IT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 Objection Certificate from IT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NOC – Finance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 Objection Certificate from Finance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NOC – Admin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 Objection Certificate from Admin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Mark as Cleared:</w:t>
      </w:r>
      <w:r>
        <w:rPr>
          <w:sz w:val="22"/>
        </w:rPr>
        <w:t xml:space="preserve"> Each department NOC can be marked cleared individually.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Net Settlement: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Total Credits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Final salary, leave encashment, etc.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Total Deductions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Notice period shortfall, assets, etc.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Net Settlement Amount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Credits minus deductions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Settlement Breakdown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Line-item breakdown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Exit Interview Feedback: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Overall experience rating</w:t>
      </w:r>
    </w:p>
    <w:p>
      <w:pPr>
        <w:pStyle w:val="ListBullet"/>
      </w:pPr>
      <w:r>
        <w:rPr>
          <w:sz w:val="22"/>
        </w:rPr>
        <w:t>Open-text feedback</w:t>
      </w:r>
    </w:p>
    <w:p>
      <w:pPr>
        <w:pStyle w:val="ListBullet"/>
      </w:pPr>
      <w:r>
        <w:rPr>
          <w:sz w:val="22"/>
        </w:rPr>
        <w:t>Submit Feedback button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17. Manager Hub</w:t>
      </w:r>
    </w:p>
    <w:p>
      <w:pPr>
        <w:pStyle w:val="NoSpacing"/>
      </w:pPr>
      <w:r>
        <w:rPr>
          <w:sz w:val="22"/>
        </w:rPr>
        <w:t>Dedicated section for people managers to oversee their direct team.</w:t>
      </w:r>
    </w:p>
    <w:p>
      <w:pPr>
        <w:pStyle w:val="Heading3"/>
      </w:pPr>
      <w:r>
        <w:rPr>
          <w:b/>
          <w:color w:val="1F497D"/>
          <w:sz w:val="26"/>
        </w:rPr>
        <w:t>17.1 Team Overview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Attendance Summary (Today):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Present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Count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On Leave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Count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Absent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Count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Work From Home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Count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Team Calendar:</w:t>
      </w:r>
      <w:r>
        <w:rPr>
          <w:sz w:val="22"/>
        </w:rPr>
        <w:t xml:space="preserve"> Month view with event indicators per day. No-events-on-this-day message shown for empty days.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Add Event Form: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Event Type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Meeting / Training / Event / Milestone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Event name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Event date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Time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Start time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Attendees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Multi-select team members</w:t>
            </w:r>
          </w:p>
        </w:tc>
      </w:tr>
    </w:tbl>
    <w:p/>
    <w:p>
      <w:pPr>
        <w:pStyle w:val="Heading3"/>
      </w:pPr>
      <w:r>
        <w:rPr>
          <w:b/>
          <w:color w:val="1F497D"/>
          <w:sz w:val="26"/>
        </w:rPr>
        <w:t>17.2 Team Performance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Avg Attendance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Team average attendance percentage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Avg Efficiency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Team average efficiency score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Task Completion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Team task completion rate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Avg Rating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Overall performance rating average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Total Overtime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Team cumulative overtime hours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Work Overview: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Assigned Work per member (with View All link)</w:t>
      </w:r>
    </w:p>
    <w:p>
      <w:pPr>
        <w:pStyle w:val="ListBullet"/>
      </w:pPr>
      <w:r>
        <w:rPr>
          <w:sz w:val="22"/>
        </w:rPr>
        <w:t>Aligned Projects per member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Employee Performance Card: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Tasks Done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Completed task count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Daily Output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Output metric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Rating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Current rating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Annual Leave Balance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Remaining annual leave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Sick Leave Balance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Remaining sick leave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Efficiency Score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Efficiency percentage</w:t>
            </w:r>
          </w:p>
        </w:tc>
      </w:tr>
    </w:tbl>
    <w:p/>
    <w:p>
      <w:pPr>
        <w:pStyle w:val="Heading3"/>
      </w:pPr>
      <w:r>
        <w:rPr>
          <w:b/>
          <w:color w:val="1F497D"/>
          <w:sz w:val="26"/>
        </w:rPr>
        <w:t>17.3 Pending Approvals &amp; Escalations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Pending Approvals Widget: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Count by category (Leave, Timesheet, Expense, Travel, Shift Swap)</w:t>
      </w:r>
    </w:p>
    <w:p>
      <w:pPr>
        <w:pStyle w:val="ListBullet"/>
      </w:pPr>
      <w:r>
        <w:rPr>
          <w:sz w:val="22"/>
        </w:rPr>
        <w:t>New Requests count</w:t>
      </w:r>
    </w:p>
    <w:p>
      <w:pPr>
        <w:pStyle w:val="ListBullet"/>
      </w:pPr>
      <w:r>
        <w:rPr>
          <w:sz w:val="22"/>
        </w:rPr>
        <w:t>New Approval count (awaiting manager action)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Escalation Alerts: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List of flagged issues requiring urgent manager attention</w:t>
      </w:r>
    </w:p>
    <w:p>
      <w:pPr>
        <w:pStyle w:val="ListBullet"/>
      </w:pPr>
      <w:r>
        <w:rPr>
          <w:sz w:val="22"/>
        </w:rPr>
        <w:t>Urgency indicator (Urgent badge)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18. Shifts</w:t>
      </w:r>
    </w:p>
    <w:p>
      <w:pPr>
        <w:pStyle w:val="Heading3"/>
      </w:pPr>
      <w:r>
        <w:rPr>
          <w:b/>
          <w:color w:val="1F497D"/>
          <w:sz w:val="26"/>
        </w:rPr>
        <w:t>18.1 My Shift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Display: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Current Shift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Morning / Evening / Night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Shift Date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Date of shift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Supervisor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Assigned supervisor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From Shift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Shift start time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 Shift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Shift end time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Key Actions:</w:t>
      </w:r>
      <w:r>
        <w:rPr>
          <w:sz w:val="22"/>
        </w:rPr>
        <w:t xml:space="preserve"> </w:t>
      </w:r>
      <w:r>
        <w:rPr>
          <w:b/>
          <w:sz w:val="22"/>
        </w:rPr>
        <w:t>Request Swap</w:t>
      </w:r>
      <w:r>
        <w:rPr>
          <w:sz w:val="22"/>
        </w:rPr>
        <w:t xml:space="preserve"> – Initiate a shift swap request</w:t>
      </w:r>
    </w:p>
    <w:p>
      <w:pPr>
        <w:pStyle w:val="Heading3"/>
      </w:pPr>
      <w:r>
        <w:rPr>
          <w:b/>
          <w:color w:val="1F497D"/>
          <w:sz w:val="26"/>
        </w:rPr>
        <w:t>18.2 Shift Swap Requests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Create Swap Request: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Employee (You)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Logged-in user's current shift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Swap With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Select a team member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Your Current Shift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Current shift details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Desired Shift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Requested shift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Optional reason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Incoming Swap Requests: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Accept / Decline buttons</w:t>
      </w:r>
    </w:p>
    <w:p>
      <w:pPr>
        <w:pStyle w:val="ListBullet"/>
      </w:pPr>
      <w:r>
        <w:rPr>
          <w:sz w:val="22"/>
        </w:rPr>
        <w:t>Request details: Requester, their current shift, desired shift, note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Filter Swap Requests: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Filter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Options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All / Approved / Pending / Accepted / Declined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Members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All Members / specific name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Shifts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All Shifts / Morning / Evening / Night</w:t>
            </w:r>
          </w:p>
        </w:tc>
      </w:tr>
    </w:tbl>
    <w:p/>
    <w:p>
      <w:pPr>
        <w:pStyle w:val="Heading3"/>
      </w:pPr>
      <w:r>
        <w:rPr>
          <w:b/>
          <w:color w:val="1F497D"/>
          <w:sz w:val="26"/>
        </w:rPr>
        <w:t>18.3 Swap History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History Table Columns: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Shift Date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Date of the swapped shift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Your Shift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Original shift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Requested With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Team member involved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Updated 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Date the swap was processed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Approved / Declined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Summary Stats: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Total Requests</w:t>
      </w:r>
    </w:p>
    <w:p>
      <w:pPr>
        <w:pStyle w:val="ListBullet"/>
      </w:pPr>
      <w:r>
        <w:rPr>
          <w:sz w:val="22"/>
        </w:rPr>
        <w:t>Total History</w:t>
      </w:r>
    </w:p>
    <w:p>
      <w:pPr>
        <w:pStyle w:val="ListBullet"/>
      </w:pPr>
      <w:r>
        <w:rPr>
          <w:sz w:val="22"/>
        </w:rPr>
        <w:t>Approved</w:t>
      </w:r>
    </w:p>
    <w:p>
      <w:pPr>
        <w:pStyle w:val="ListBullet"/>
      </w:pPr>
      <w:r>
        <w:rPr>
          <w:sz w:val="22"/>
        </w:rPr>
        <w:t>Declined</w:t>
      </w:r>
    </w:p>
    <w:p>
      <w:pPr>
        <w:pStyle w:val="ListBullet"/>
      </w:pPr>
      <w:r>
        <w:rPr>
          <w:sz w:val="22"/>
        </w:rPr>
        <w:t>Pending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19. Documents</w:t>
      </w:r>
    </w:p>
    <w:p>
      <w:pPr>
        <w:pStyle w:val="Heading3"/>
      </w:pPr>
      <w:r>
        <w:rPr>
          <w:b/>
          <w:color w:val="1F497D"/>
          <w:sz w:val="26"/>
        </w:rPr>
        <w:t>19.1 Folder Structure</w:t>
      </w:r>
    </w:p>
    <w:p>
      <w:pPr>
        <w:pStyle w:val="ListBullet"/>
      </w:pPr>
      <w:r>
        <w:rPr>
          <w:sz w:val="22"/>
        </w:rPr>
        <w:t>Users can browse documents in a hierarchical folder system</w:t>
      </w:r>
    </w:p>
    <w:p>
      <w:pPr>
        <w:pStyle w:val="ListBullet"/>
      </w:pPr>
      <w:r>
        <w:rPr>
          <w:sz w:val="22"/>
        </w:rPr>
        <w:t>Create New Folder form: Folder Name → Create</w:t>
      </w:r>
    </w:p>
    <w:p>
      <w:pPr>
        <w:pStyle w:val="Heading3"/>
      </w:pPr>
      <w:r>
        <w:rPr>
          <w:b/>
          <w:color w:val="1F497D"/>
          <w:sz w:val="26"/>
        </w:rPr>
        <w:t>19.2 Upload &amp; Filter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Upload Document Form: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Select Folder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Choose target folder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Select Type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Document type classification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Document 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Name for the uploaded file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Filter Panel: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Options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All Document Types / specific type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Date Range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From – To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Key Actions: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Apply – Apply selected filters</w:t>
      </w:r>
    </w:p>
    <w:p>
      <w:pPr>
        <w:pStyle w:val="ListBullet"/>
      </w:pPr>
      <w:r>
        <w:rPr>
          <w:sz w:val="22"/>
        </w:rPr>
        <w:t>Clear – Reset filters</w:t>
      </w:r>
    </w:p>
    <w:p>
      <w:pPr>
        <w:pStyle w:val="Heading3"/>
      </w:pPr>
      <w:r>
        <w:rPr>
          <w:b/>
          <w:color w:val="1F497D"/>
          <w:sz w:val="26"/>
        </w:rPr>
        <w:t>19.3 Export</w:t>
      </w:r>
    </w:p>
    <w:p>
      <w:pPr>
        <w:pStyle w:val="ListBullet"/>
      </w:pPr>
      <w:r>
        <w:rPr>
          <w:sz w:val="22"/>
        </w:rPr>
        <w:t>Export as PDF</w:t>
      </w:r>
    </w:p>
    <w:p>
      <w:pPr>
        <w:pStyle w:val="ListBullet"/>
      </w:pPr>
      <w:r>
        <w:rPr>
          <w:sz w:val="22"/>
        </w:rPr>
        <w:t>Export as CSV</w:t>
      </w:r>
    </w:p>
    <w:p>
      <w:pPr>
        <w:pStyle w:val="ListBullet"/>
      </w:pPr>
      <w:r>
        <w:rPr>
          <w:sz w:val="22"/>
        </w:rPr>
        <w:t>Export as Excel</w:t>
      </w:r>
    </w:p>
    <w:p>
      <w:pPr>
        <w:pStyle w:val="ListBullet"/>
      </w:pPr>
      <w:r>
        <w:rPr>
          <w:sz w:val="22"/>
        </w:rPr>
        <w:t>Open Details – View full document metadata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20. Grievances</w:t>
      </w:r>
    </w:p>
    <w:p>
      <w:pPr>
        <w:pStyle w:val="Heading3"/>
      </w:pPr>
      <w:r>
        <w:rPr>
          <w:b/>
          <w:color w:val="1F497D"/>
          <w:sz w:val="26"/>
        </w:rPr>
        <w:t>20.1 Raise a Grievance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Grievance Categories: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Workplace</w:t>
      </w:r>
    </w:p>
    <w:p>
      <w:pPr>
        <w:pStyle w:val="ListBullet"/>
      </w:pPr>
      <w:r>
        <w:rPr>
          <w:sz w:val="22"/>
        </w:rPr>
        <w:t>HR Policy</w:t>
      </w:r>
    </w:p>
    <w:p>
      <w:pPr>
        <w:pStyle w:val="ListBullet"/>
      </w:pPr>
      <w:r>
        <w:rPr>
          <w:sz w:val="22"/>
        </w:rPr>
        <w:t>Interpersonal</w:t>
      </w:r>
    </w:p>
    <w:p>
      <w:pPr>
        <w:pStyle w:val="ListBullet"/>
      </w:pPr>
      <w:r>
        <w:rPr>
          <w:sz w:val="22"/>
        </w:rPr>
        <w:t>Compensation</w:t>
      </w:r>
    </w:p>
    <w:p>
      <w:pPr>
        <w:pStyle w:val="ListBullet"/>
      </w:pPr>
      <w:r>
        <w:rPr>
          <w:sz w:val="22"/>
        </w:rPr>
        <w:t>Safety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Form Fields: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Select from above categories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Subject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Short title of the grievance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Details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Full 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Submit Anonymously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Toggle for anonymous submission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Key Actions:</w:t>
      </w:r>
      <w:r>
        <w:rPr>
          <w:sz w:val="22"/>
        </w:rPr>
        <w:t xml:space="preserve"> </w:t>
      </w:r>
      <w:r>
        <w:rPr>
          <w:b/>
          <w:sz w:val="22"/>
        </w:rPr>
        <w:t>Submit</w:t>
      </w:r>
      <w:r>
        <w:rPr>
          <w:sz w:val="22"/>
        </w:rPr>
      </w:r>
    </w:p>
    <w:p>
      <w:pPr>
        <w:pStyle w:val="Heading3"/>
      </w:pPr>
      <w:r>
        <w:rPr>
          <w:b/>
          <w:color w:val="1F497D"/>
          <w:sz w:val="26"/>
        </w:rPr>
        <w:t>20.2 Grievance Tracking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Grievance Detail: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Open / Under Investigation / Resolved / Escalated / Withdrawn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Investigator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Assigned investigator name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SLA Deadline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Resolution deadline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Investigation Updates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Chronological update notes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Key Actions: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Escalate – Escalate to next authority</w:t>
      </w:r>
    </w:p>
    <w:p>
      <w:pPr>
        <w:pStyle w:val="ListBullet"/>
      </w:pPr>
      <w:r>
        <w:rPr>
          <w:sz w:val="22"/>
        </w:rPr>
        <w:t>Withdraw – Cancel the grievance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21. Compliance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Sections: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Pending Actions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List of compliance items requiring employee action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Company Policies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Policies for review with Acknowledge CTA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Property Statements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Asset declaration statements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Active Bonds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Active employment bonds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22. Benefits</w:t>
      </w:r>
    </w:p>
    <w:p>
      <w:pPr>
        <w:pStyle w:val="Heading3"/>
      </w:pPr>
      <w:r>
        <w:rPr>
          <w:b/>
          <w:color w:val="1F497D"/>
          <w:sz w:val="26"/>
        </w:rPr>
        <w:t>22.1 Pension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PRAN Number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Permanent Retirement Account Number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Monthly Contribution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Employee monthly contribution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Balance Available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Current pension balance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Total Limit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Annual limit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Used Amount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Amount used year-to-date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Dependent Members:</w:t>
      </w:r>
      <w:r>
        <w:rPr>
          <w:sz w:val="22"/>
        </w:rPr>
        <w:t xml:space="preserve"> Add and manage dependent family members.</w:t>
      </w:r>
    </w:p>
    <w:p>
      <w:pPr>
        <w:pStyle w:val="Heading3"/>
      </w:pPr>
      <w:r>
        <w:rPr>
          <w:b/>
          <w:color w:val="1F497D"/>
          <w:sz w:val="26"/>
        </w:rPr>
        <w:t>22.2 Claims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File a Claim Form: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Date of Expense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Date care/expense occurred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Claim Type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Medical / Other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Claimant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Self / Spouse / Mother / Father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Claim amount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Receipt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Upload receipt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Claim Summary List: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Claim 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Unique identifier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Claim Type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Type of claim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Claimant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Who the claim is for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Approved Amount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Final approved amount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Remarks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Approver notes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Pending / Approved / Rejected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23. HR Helpdesk</w:t>
      </w:r>
    </w:p>
    <w:p>
      <w:pPr>
        <w:pStyle w:val="Heading3"/>
      </w:pPr>
      <w:r>
        <w:rPr>
          <w:b/>
          <w:color w:val="1F497D"/>
          <w:sz w:val="26"/>
        </w:rPr>
        <w:t>23.1 Raise a Ticket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Ticket Categories: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Leave</w:t>
      </w:r>
    </w:p>
    <w:p>
      <w:pPr>
        <w:pStyle w:val="ListBullet"/>
      </w:pPr>
      <w:r>
        <w:rPr>
          <w:sz w:val="22"/>
        </w:rPr>
        <w:t>ID Card</w:t>
      </w:r>
    </w:p>
    <w:p>
      <w:pPr>
        <w:pStyle w:val="ListBullet"/>
      </w:pPr>
      <w:r>
        <w:rPr>
          <w:sz w:val="22"/>
        </w:rPr>
        <w:t>Policy Query</w:t>
      </w:r>
    </w:p>
    <w:p>
      <w:pPr>
        <w:pStyle w:val="ListBullet"/>
      </w:pPr>
      <w:r>
        <w:rPr>
          <w:sz w:val="22"/>
        </w:rPr>
        <w:t>Attendance</w:t>
      </w:r>
    </w:p>
    <w:p>
      <w:pPr>
        <w:pStyle w:val="ListBullet"/>
      </w:pPr>
      <w:r>
        <w:rPr>
          <w:sz w:val="22"/>
        </w:rPr>
        <w:t>General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Form Fields: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Select from above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Subject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Brief 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Details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Full description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Key Actions:</w:t>
      </w:r>
      <w:r>
        <w:rPr>
          <w:sz w:val="22"/>
        </w:rPr>
        <w:t xml:space="preserve"> </w:t>
      </w:r>
      <w:r>
        <w:rPr>
          <w:b/>
          <w:sz w:val="22"/>
        </w:rPr>
        <w:t>Submit Ticket</w:t>
      </w:r>
      <w:r>
        <w:rPr>
          <w:sz w:val="22"/>
        </w:rPr>
      </w:r>
    </w:p>
    <w:p>
      <w:pPr>
        <w:pStyle w:val="Heading3"/>
      </w:pPr>
      <w:r>
        <w:rPr>
          <w:b/>
          <w:color w:val="1F497D"/>
          <w:sz w:val="26"/>
        </w:rPr>
        <w:t>23.2 Ticket List View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Tabs:</w:t>
      </w:r>
      <w:r>
        <w:rPr>
          <w:sz w:val="22"/>
        </w:rPr>
        <w:t xml:space="preserve"> Open | Resolved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Ticket Detail: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Open / Resolved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Assigned To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HR agent assigned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Conversation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Threaded message exchange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24. Directory &amp; Org Chart</w:t>
      </w:r>
    </w:p>
    <w:p>
      <w:pPr>
        <w:pStyle w:val="Heading3"/>
      </w:pPr>
      <w:r>
        <w:rPr>
          <w:b/>
          <w:color w:val="1F497D"/>
          <w:sz w:val="26"/>
        </w:rPr>
        <w:t>24.1 Employee Directory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Filter Controls: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Filter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Department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Engineering / Design / Product / Operations / Marketing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Role Type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Filter by role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Office location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Skills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Filter by skill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Summary Stats: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Total Employees</w:t>
      </w:r>
    </w:p>
    <w:p>
      <w:pPr>
        <w:pStyle w:val="ListBullet"/>
      </w:pPr>
      <w:r>
        <w:rPr>
          <w:sz w:val="22"/>
        </w:rPr>
        <w:t>Locations</w:t>
      </w:r>
    </w:p>
    <w:p>
      <w:pPr>
        <w:pStyle w:val="ListBullet"/>
      </w:pPr>
      <w:r>
        <w:rPr>
          <w:sz w:val="22"/>
        </w:rPr>
        <w:t>Departments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Key Actions:</w:t>
      </w:r>
      <w:r>
        <w:rPr>
          <w:sz w:val="22"/>
        </w:rPr>
        <w:t xml:space="preserve"> </w:t>
      </w:r>
      <w:r>
        <w:rPr>
          <w:b/>
          <w:sz w:val="22"/>
        </w:rPr>
        <w:t>Add Employee</w:t>
      </w:r>
      <w:r>
        <w:rPr>
          <w:sz w:val="22"/>
        </w:rPr>
        <w:t xml:space="preserve">, </w:t>
      </w:r>
      <w:r>
        <w:rPr>
          <w:b/>
          <w:sz w:val="22"/>
        </w:rPr>
        <w:t>Filter Directory</w:t>
      </w:r>
      <w:r>
        <w:rPr>
          <w:sz w:val="22"/>
        </w:rPr>
      </w:r>
    </w:p>
    <w:p>
      <w:pPr>
        <w:pStyle w:val="Heading3"/>
      </w:pPr>
      <w:r>
        <w:rPr>
          <w:b/>
          <w:color w:val="1F497D"/>
          <w:sz w:val="26"/>
        </w:rPr>
        <w:t>24.2 Individual Profile View</w:t>
      </w:r>
    </w:p>
    <w:p>
      <w:pPr>
        <w:pStyle w:val="ListBullet"/>
      </w:pPr>
      <w:r>
        <w:rPr>
          <w:sz w:val="22"/>
        </w:rPr>
        <w:t>Full profile with contact info</w:t>
      </w:r>
    </w:p>
    <w:p>
      <w:pPr>
        <w:pStyle w:val="ListBullet"/>
      </w:pPr>
      <w:r>
        <w:rPr>
          <w:sz w:val="22"/>
        </w:rPr>
        <w:t>Attendance Calendar</w:t>
      </w:r>
    </w:p>
    <w:p>
      <w:pPr>
        <w:pStyle w:val="ListBullet"/>
      </w:pPr>
      <w:r>
        <w:rPr>
          <w:sz w:val="22"/>
        </w:rPr>
        <w:t>Org Chart position</w:t>
      </w:r>
    </w:p>
    <w:p>
      <w:pPr>
        <w:pStyle w:val="ListBullet"/>
      </w:pPr>
      <w:r>
        <w:rPr>
          <w:sz w:val="22"/>
        </w:rPr>
        <w:t>Performance overview</w:t>
      </w:r>
    </w:p>
    <w:p>
      <w:pPr>
        <w:pStyle w:val="Heading3"/>
      </w:pPr>
      <w:r>
        <w:rPr>
          <w:b/>
          <w:color w:val="1F497D"/>
          <w:sz w:val="26"/>
        </w:rPr>
        <w:t>24.3 Org Chart</w:t>
      </w:r>
    </w:p>
    <w:p>
      <w:pPr>
        <w:pStyle w:val="NoSpacing"/>
      </w:pPr>
      <w:r>
        <w:rPr>
          <w:sz w:val="22"/>
        </w:rPr>
        <w:t>Visual hierarchical chart of the organization. Navigate up and down the reporting structure.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25. AI Assistant</w:t>
      </w:r>
    </w:p>
    <w:p>
      <w:pPr>
        <w:pStyle w:val="Heading3"/>
      </w:pPr>
      <w:r>
        <w:rPr>
          <w:b/>
          <w:color w:val="1F497D"/>
          <w:sz w:val="26"/>
        </w:rPr>
        <w:t>25.1 Features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AI Daily Summary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Auto-generated overview of the employee's work for the day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AI Risk Alerts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Flagged risks on projects and tasks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AI Standup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"Today at a glance" standup report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Quick Actions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AI-powered shortcuts based on user behavior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AI Insights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Trend-based insights from work data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AI Predictions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Predictive analytics (deadlines at risk, capacity issues)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Anomaly Detection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Flags unusual patterns in productivity or attendance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Smart Recommendations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Actionable suggestions with "Apply Recommendation" CTA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26. Sprint Board</w:t>
      </w:r>
    </w:p>
    <w:p>
      <w:pPr>
        <w:pStyle w:val="Heading3"/>
      </w:pPr>
      <w:r>
        <w:rPr>
          <w:b/>
          <w:color w:val="1F497D"/>
          <w:sz w:val="26"/>
        </w:rPr>
        <w:t>26.1 Board View</w:t>
      </w:r>
    </w:p>
    <w:p>
      <w:pPr>
        <w:pStyle w:val="NoSpacing"/>
      </w:pPr>
      <w:r>
        <w:rPr>
          <w:sz w:val="22"/>
        </w:rPr>
        <w:t>Kanban-style board with columns:</w:t>
      </w:r>
    </w:p>
    <w:p>
      <w:pPr>
        <w:pStyle w:val="ListBullet"/>
      </w:pPr>
      <w:r>
        <w:rPr>
          <w:sz w:val="22"/>
        </w:rPr>
        <w:t>To Do</w:t>
      </w:r>
    </w:p>
    <w:p>
      <w:pPr>
        <w:pStyle w:val="ListBullet"/>
      </w:pPr>
      <w:r>
        <w:rPr>
          <w:sz w:val="22"/>
        </w:rPr>
        <w:t>In Progress</w:t>
      </w:r>
    </w:p>
    <w:p>
      <w:pPr>
        <w:pStyle w:val="ListBullet"/>
      </w:pPr>
      <w:r>
        <w:rPr>
          <w:sz w:val="22"/>
        </w:rPr>
        <w:t>Complete</w:t>
      </w:r>
    </w:p>
    <w:p>
      <w:pPr>
        <w:pStyle w:val="ListBullet"/>
      </w:pPr>
      <w:r>
        <w:rPr>
          <w:sz w:val="22"/>
        </w:rPr>
        <w:t>Drop Here</w:t>
      </w:r>
    </w:p>
    <w:p>
      <w:pPr>
        <w:pStyle w:val="NoSpacing"/>
      </w:pPr>
      <w:r>
        <w:rPr>
          <w:sz w:val="22"/>
        </w:rPr>
        <w:t>Task cards can be dragged between columns.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Key Actions: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Complete Sprint – Marks the sprint as done</w:t>
      </w:r>
    </w:p>
    <w:p>
      <w:pPr>
        <w:pStyle w:val="ListBullet"/>
      </w:pPr>
      <w:r>
        <w:rPr>
          <w:sz w:val="22"/>
        </w:rPr>
        <w:t>+ Add Task – Create a new task in any column</w:t>
      </w:r>
    </w:p>
    <w:p>
      <w:pPr>
        <w:pStyle w:val="Heading3"/>
      </w:pPr>
      <w:r>
        <w:rPr>
          <w:b/>
          <w:color w:val="1F497D"/>
          <w:sz w:val="26"/>
        </w:rPr>
        <w:t>26.2 Task Templates</w:t>
      </w:r>
    </w:p>
    <w:p>
      <w:pPr>
        <w:pStyle w:val="NoSpacing"/>
      </w:pPr>
      <w:r>
        <w:rPr>
          <w:sz w:val="22"/>
        </w:rPr>
        <w:t>Pre-built task structures for common work patterns.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Template Card Details: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Template Name</w:t>
      </w:r>
    </w:p>
    <w:p>
      <w:pPr>
        <w:pStyle w:val="ListBullet"/>
      </w:pPr>
      <w:r>
        <w:rPr>
          <w:sz w:val="22"/>
        </w:rPr>
        <w:t>Description</w:t>
      </w:r>
    </w:p>
    <w:p>
      <w:pPr>
        <w:pStyle w:val="ListBullet"/>
      </w:pPr>
      <w:r>
        <w:rPr>
          <w:sz w:val="22"/>
        </w:rPr>
        <w:t>Preview panel (before applying)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Key Actions:</w:t>
      </w:r>
      <w:r>
        <w:rPr>
          <w:sz w:val="22"/>
        </w:rPr>
        <w:t xml:space="preserve"> </w:t>
      </w:r>
      <w:r>
        <w:rPr>
          <w:b/>
          <w:sz w:val="22"/>
        </w:rPr>
        <w:t>Use Template</w:t>
      </w:r>
      <w:r>
        <w:rPr>
          <w:sz w:val="22"/>
        </w:rPr>
        <w:t xml:space="preserve"> – Applies the template to create tasks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27. Analytics &amp; Reports</w:t>
      </w:r>
    </w:p>
    <w:p>
      <w:pPr>
        <w:pStyle w:val="Heading3"/>
      </w:pPr>
      <w:r>
        <w:rPr>
          <w:b/>
          <w:color w:val="1F497D"/>
          <w:sz w:val="26"/>
        </w:rPr>
        <w:t>27.1 Analytics Dashboard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Productivity Score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Composite score for the period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Assignments Completed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Count in selected period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Rework Rate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% of tasks requiring rework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Completion Rate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% of assigned tasks completed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Weekly Activity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Bar chart of daily task completions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Attendance Analytics: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Attendance Rate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% of days present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Days Present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Count of days present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Late Arrivals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Count of late check-ins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Days Absent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Count of absent days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Regularization Rate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% of absences regularized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Monthly Attendance Trend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Line chart over current month</w:t>
            </w:r>
          </w:p>
        </w:tc>
      </w:tr>
    </w:tbl>
    <w:p/>
    <w:p>
      <w:pPr>
        <w:pStyle w:val="NoSpacing"/>
      </w:pPr>
      <w:r>
        <w:rPr>
          <w:sz w:val="22"/>
        </w:rPr>
      </w:r>
      <w:r>
        <w:rPr>
          <w:b/>
          <w:sz w:val="22"/>
        </w:rPr>
        <w:t>Leave Utilization: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Earned Leave used/available</w:t>
      </w:r>
    </w:p>
    <w:p>
      <w:pPr>
        <w:pStyle w:val="ListBullet"/>
      </w:pPr>
      <w:r>
        <w:rPr>
          <w:sz w:val="22"/>
        </w:rPr>
        <w:t>Casual Leave used/available</w:t>
      </w:r>
    </w:p>
    <w:p>
      <w:pPr>
        <w:pStyle w:val="ListBullet"/>
      </w:pPr>
      <w:r>
        <w:rPr>
          <w:sz w:val="22"/>
        </w:rPr>
        <w:t>Breakdown by leave type</w:t>
      </w:r>
    </w:p>
    <w:p>
      <w:pPr>
        <w:pStyle w:val="Heading3"/>
      </w:pPr>
      <w:r>
        <w:rPr>
          <w:b/>
          <w:color w:val="1F497D"/>
          <w:sz w:val="26"/>
        </w:rPr>
        <w:t>27.2 Report Center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Available Reports: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Report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Export Format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Attendance Report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Excel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Leave Utilization Report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Excel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Payroll Summary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Excel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Tax Declaration Report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Excel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Performance Report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Excel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Expense Report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Excel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28. Asset Management</w:t>
      </w:r>
    </w:p>
    <w:p>
      <w:pPr>
        <w:pStyle w:val="Heading3"/>
      </w:pPr>
      <w:r>
        <w:rPr>
          <w:b/>
          <w:color w:val="1F497D"/>
          <w:sz w:val="26"/>
        </w:rPr>
        <w:t>28.1 Asset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Total Assets Assigned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Count of assets in the employee's custody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Total Value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Cumulative value of assigned assets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Condition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Overall condition status ("All in Good Condition")</w:t>
            </w:r>
          </w:p>
        </w:tc>
      </w:tr>
    </w:tbl>
    <w:p/>
    <w:p>
      <w:pPr>
        <w:pStyle w:val="Heading3"/>
      </w:pPr>
      <w:r>
        <w:rPr>
          <w:b/>
          <w:color w:val="1F497D"/>
          <w:sz w:val="26"/>
        </w:rPr>
        <w:t>28.2 New Asset Request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Form Fields:</w:t>
      </w:r>
      <w:r>
        <w:rPr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Asset Type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Laptop / Mobile Phone / Monitor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Justification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Reason for the request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Normal / Urgent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29. Employee Wellness</w:t>
      </w:r>
    </w:p>
    <w:p>
      <w:pPr>
        <w:pStyle w:val="Heading3"/>
      </w:pPr>
      <w:r>
        <w:rPr>
          <w:b/>
          <w:color w:val="1F497D"/>
          <w:sz w:val="26"/>
        </w:rPr>
        <w:t>29.1 Wellness Metrics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Avg Energy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Average energy level score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Avg Stress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Average stress level score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Mental Health Score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Composite mental health index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Recent History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Trend of past wellness check-ins</w:t>
            </w:r>
          </w:p>
        </w:tc>
      </w:tr>
    </w:tbl>
    <w:p/>
    <w:p>
      <w:pPr>
        <w:pStyle w:val="Heading3"/>
      </w:pPr>
      <w:r>
        <w:rPr>
          <w:b/>
          <w:color w:val="1F497D"/>
          <w:sz w:val="26"/>
        </w:rPr>
        <w:t>29.2 Recommended Actions</w:t>
      </w:r>
    </w:p>
    <w:p>
      <w:pPr>
        <w:pStyle w:val="NoSpacing"/>
      </w:pPr>
      <w:r>
        <w:rPr>
          <w:sz w:val="22"/>
        </w:rPr>
        <w:t>List of suggested wellbeing actions based on the employee's wellness scores.</w:t>
      </w:r>
    </w:p>
    <w:p>
      <w:pPr>
        <w:pStyle w:val="Heading3"/>
      </w:pPr>
      <w:r>
        <w:rPr>
          <w:b/>
          <w:color w:val="1F497D"/>
          <w:sz w:val="26"/>
        </w:rPr>
        <w:t>29.3 Weekly Physical Activity</w:t>
      </w:r>
    </w:p>
    <w:p>
      <w:pPr>
        <w:pStyle w:val="NoSpacing"/>
      </w:pPr>
      <w:r>
        <w:rPr>
          <w:sz w:val="22"/>
        </w:rPr>
        <w:t>Log and view weekly physical activity minutes.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Health Reminders:</w:t>
      </w:r>
      <w:r>
        <w:rPr>
          <w:sz w:val="22"/>
        </w:rPr>
        <w:t xml:space="preserve"> Configurable notifications for hydration, breaks, exercise.</w:t>
      </w:r>
    </w:p>
    <w:p>
      <w:pPr>
        <w:pStyle w:val="Heading3"/>
      </w:pPr>
      <w:r>
        <w:rPr>
          <w:b/>
          <w:color w:val="1F497D"/>
          <w:sz w:val="26"/>
        </w:rPr>
        <w:t>29.4 Engagement Index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Engagement Index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Overall engagement score (e.g., "Good")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Dimension Breakdown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Individual dimension scores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Quick Pulse Survey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Short survey for real-time feedback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30. Notifications</w:t>
      </w:r>
    </w:p>
    <w:p>
      <w:pPr>
        <w:pStyle w:val="Heading3"/>
      </w:pPr>
      <w:r>
        <w:rPr>
          <w:b/>
          <w:color w:val="1F497D"/>
          <w:sz w:val="26"/>
        </w:rPr>
        <w:t>30.1 Notification Centre</w:t>
      </w:r>
    </w:p>
    <w:p>
      <w:pPr>
        <w:pStyle w:val="ListBullet"/>
      </w:pPr>
      <w:r>
        <w:rPr>
          <w:sz w:val="22"/>
        </w:rPr>
        <w:t>Full list of notifications with read/unread states</w:t>
      </w:r>
    </w:p>
    <w:p>
      <w:pPr>
        <w:pStyle w:val="ListBullet"/>
      </w:pPr>
      <w:r>
        <w:rPr>
          <w:sz w:val="22"/>
        </w:rPr>
        <w:t>Mark All Read – Marks all notifications as read</w:t>
      </w:r>
    </w:p>
    <w:p>
      <w:pPr>
        <w:pStyle w:val="ListBullet"/>
      </w:pPr>
      <w:r>
        <w:rPr>
          <w:sz w:val="22"/>
        </w:rPr>
        <w:t>Empty state: "No notifications"</w:t>
      </w:r>
    </w:p>
    <w:p>
      <w:pPr>
        <w:pStyle w:val="Heading3"/>
      </w:pPr>
      <w:r>
        <w:rPr>
          <w:b/>
          <w:color w:val="1F497D"/>
          <w:sz w:val="26"/>
        </w:rPr>
        <w:t>30.2 Notification Settings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Do Not Disturb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Toggle DND mode with "Until" time picker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Notification Sound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Toggle sound on/off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Vibration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Toggle vibration on/off</w:t>
            </w:r>
          </w:p>
        </w:tc>
      </w:tr>
    </w:tbl>
    <w:p/>
    <w:p>
      <w:pPr>
        <w:pStyle w:val="NoSpacing"/>
      </w:pPr>
      <w:r>
        <w:rPr>
          <w:sz w:val="22"/>
        </w:rPr>
        <w:t>Changes are saved automatically.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31. Profile &amp; Settings</w:t>
      </w:r>
    </w:p>
    <w:p>
      <w:pPr>
        <w:pStyle w:val="Heading3"/>
      </w:pPr>
      <w:r>
        <w:rPr>
          <w:b/>
          <w:color w:val="1F497D"/>
          <w:sz w:val="26"/>
        </w:rPr>
        <w:t>31.1 Profile</w:t>
      </w:r>
    </w:p>
    <w:p>
      <w:pPr>
        <w:pStyle w:val="NoSpacing"/>
      </w:pPr>
      <w:r>
        <w:rPr>
          <w:sz w:val="22"/>
        </w:rPr>
      </w:r>
      <w:r>
        <w:rPr>
          <w:b/>
          <w:sz w:val="22"/>
        </w:rPr>
        <w:t>Key Actions: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Edit Profile – Update name, photo, and contact details</w:t>
      </w:r>
    </w:p>
    <w:p>
      <w:pPr>
        <w:pStyle w:val="ListBullet"/>
      </w:pPr>
      <w:r>
        <w:rPr>
          <w:sz w:val="22"/>
        </w:rPr>
        <w:t>Change Password / Update Password</w:t>
      </w:r>
    </w:p>
    <w:p>
      <w:pPr>
        <w:pStyle w:val="Heading3"/>
      </w:pPr>
      <w:r>
        <w:rPr>
          <w:b/>
          <w:color w:val="1F497D"/>
          <w:sz w:val="26"/>
        </w:rPr>
        <w:t>31.2 App Settings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Options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Language selection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Timezone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Timezone selection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Privacy Settings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Data and privacy preferences</w:t>
            </w:r>
          </w:p>
        </w:tc>
      </w:tr>
    </w:tbl>
    <w:p/>
    <w:p>
      <w:pPr>
        <w:pStyle w:val="Heading3"/>
      </w:pPr>
      <w:r>
        <w:rPr>
          <w:b/>
          <w:color w:val="1F497D"/>
          <w:sz w:val="26"/>
        </w:rPr>
        <w:t>31.3 Support</w:t>
      </w:r>
    </w:p>
    <w:p>
      <w:pPr>
        <w:pStyle w:val="ListBullet"/>
      </w:pPr>
      <w:r>
        <w:rPr>
          <w:sz w:val="22"/>
        </w:rPr>
        <w:t>FAQ – Frequently asked questions</w:t>
      </w:r>
    </w:p>
    <w:p>
      <w:pPr>
        <w:pStyle w:val="ListBullet"/>
      </w:pPr>
      <w:r>
        <w:rPr>
          <w:sz w:val="22"/>
        </w:rPr>
        <w:t>Contact Support – Raise a support inquiry</w:t>
      </w:r>
    </w:p>
    <w:p>
      <w:pPr>
        <w:pStyle w:val="Heading3"/>
      </w:pPr>
      <w:r>
        <w:rPr>
          <w:b/>
          <w:color w:val="1F497D"/>
          <w:sz w:val="26"/>
        </w:rPr>
        <w:t>31.4 My Wallet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Total Points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Cumulative rewards points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Points Breakdown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Source-wise breakdown</w:t>
            </w:r>
          </w:p>
        </w:tc>
      </w:tr>
    </w:tbl>
    <w:p/>
    <w:p>
      <w:pPr>
        <w:pStyle w:val="Heading3"/>
      </w:pPr>
      <w:r>
        <w:rPr>
          <w:b/>
          <w:color w:val="1F497D"/>
          <w:sz w:val="26"/>
        </w:rPr>
        <w:t>31.5 Skill Gaps</w:t>
      </w:r>
    </w:p>
    <w:p>
      <w:pPr>
        <w:pStyle w:val="ListBullet"/>
      </w:pPr>
      <w:r>
        <w:rPr>
          <w:sz w:val="22"/>
        </w:rPr>
        <w:t>Gap analysis comparing current skills vs. role requirements</w:t>
      </w:r>
    </w:p>
    <w:p>
      <w:pPr>
        <w:pStyle w:val="ListBullet"/>
      </w:pPr>
      <w:r>
        <w:rPr>
          <w:sz w:val="22"/>
        </w:rPr>
        <w:t>View Learning Plan – Navigates to Learning module with pre-filtered recommendations</w:t>
      </w:r>
    </w:p>
    <w:p>
      <w:pPr>
        <w:pStyle w:val="Heading3"/>
      </w:pPr>
      <w:r>
        <w:rPr>
          <w:b/>
          <w:color w:val="1F497D"/>
          <w:sz w:val="26"/>
        </w:rPr>
        <w:t>31.6 Career Roadmap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Current Role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e.g., Senior Project Manager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Readiness for Next Role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Percentage readiness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Retention Risk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Low / Medium / 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Skills to Develop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List of skills required for the next role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Opportunities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Internal job openings matching career path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Appendix A – User 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Access Level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Employee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Self-service modules (Home, Assignments, Leave, Payroll, Timesheets, Attendance, Profile)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Manager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All Employee access + Manager Hub, Team Approvals, Team Performance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HR Admin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All access + Recruitment, Onboarding/Offboarding, Directory management, Compliance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30"/>
        </w:rPr>
        <w:t>Appendix B – Key Design Principles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Principle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Mobile-first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Max 390 px viewport, touch-optimised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Frame integrity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All panels (filters, drawers, modals) positioned absolutely within the app frame — no viewport-fixed overlays that escape the mobile boundary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Bottom navigation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Persistent 5-tab bar with central "+" for quick actions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Consistent theming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Surface hierarchy using `surfacePrimary`, `borderSubtle`, warning accent for progress bars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Offline-tolerant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Fallback values displayed when live data is unavailable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NoSpacing"/>
      </w:pPr>
      <w:r>
        <w:rPr>
          <w:sz w:val="22"/>
        </w:rPr>
        <w:t>*Document Version 1.0 — Inventia HR Mobile Application — Prepared by Harsh Singh — 02 July 2026*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